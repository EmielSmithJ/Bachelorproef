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76410" w14:textId="77777777" w:rsidR="0073784C" w:rsidRPr="00E4517F" w:rsidRDefault="00000000">
      <w:pPr>
        <w:spacing w:before="1000"/>
        <w:jc w:val="center"/>
        <w:rPr>
          <w:lang w:val="nl-NL"/>
        </w:rPr>
      </w:pPr>
      <w:r w:rsidRPr="00E4517F">
        <w:rPr>
          <w:b/>
          <w:color w:val="1F4E79"/>
          <w:sz w:val="44"/>
          <w:lang w:val="nl-NL"/>
        </w:rPr>
        <w:t>Checklist bezoek De Rore</w:t>
      </w:r>
    </w:p>
    <w:p w14:paraId="49D67FCC" w14:textId="77777777" w:rsidR="0073784C" w:rsidRPr="00E4517F" w:rsidRDefault="00000000">
      <w:pPr>
        <w:jc w:val="center"/>
        <w:rPr>
          <w:lang w:val="nl-NL"/>
        </w:rPr>
      </w:pPr>
      <w:r w:rsidRPr="00E4517F">
        <w:rPr>
          <w:i/>
          <w:color w:val="444444"/>
          <w:sz w:val="24"/>
          <w:lang w:val="nl-NL"/>
        </w:rPr>
        <w:t>Sprint 1 – contextanalyse en eerste risico-inventarisatie</w:t>
      </w:r>
    </w:p>
    <w:p w14:paraId="44F1819C" w14:textId="77777777" w:rsidR="0073784C" w:rsidRPr="00E4517F" w:rsidRDefault="0073784C">
      <w:pPr>
        <w:rPr>
          <w:lang w:val="nl-N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73784C" w:rsidRPr="00466A3C" w14:paraId="51CC1A41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628F9" w14:textId="77777777" w:rsidR="0073784C" w:rsidRDefault="00000000">
            <w:pPr>
              <w:spacing w:line="264" w:lineRule="auto"/>
            </w:pPr>
            <w:r>
              <w:rPr>
                <w:b/>
              </w:rPr>
              <w:t>Doel</w:t>
            </w:r>
          </w:p>
        </w:tc>
        <w:tc>
          <w:tcPr>
            <w:tcW w:w="49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E9022" w14:textId="77777777" w:rsidR="0073784C" w:rsidRPr="00E4517F" w:rsidRDefault="00000000">
            <w:pPr>
              <w:spacing w:line="264" w:lineRule="auto"/>
              <w:rPr>
                <w:lang w:val="nl-NL"/>
              </w:rPr>
            </w:pPr>
            <w:r w:rsidRPr="00E4517F">
              <w:rPr>
                <w:lang w:val="nl-NL"/>
              </w:rPr>
              <w:t>Alle informatie verzamelen die nodig is voor asset inventory, netwerktopologie, dataflows, beheerprocessen en de eerste risico-longlist.</w:t>
            </w:r>
          </w:p>
        </w:tc>
      </w:tr>
      <w:tr w:rsidR="0073784C" w:rsidRPr="00466A3C" w14:paraId="0100FD18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81610" w14:textId="77777777" w:rsidR="0073784C" w:rsidRDefault="00000000">
            <w:pPr>
              <w:spacing w:line="264" w:lineRule="auto"/>
            </w:pPr>
            <w:r>
              <w:rPr>
                <w:b/>
              </w:rPr>
              <w:t>Te gebruiken tijdens</w:t>
            </w:r>
          </w:p>
        </w:tc>
        <w:tc>
          <w:tcPr>
            <w:tcW w:w="4986" w:type="dxa"/>
            <w:shd w:val="clear" w:color="auto" w:fill="F7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31B0A" w14:textId="77777777" w:rsidR="0073784C" w:rsidRPr="00E4517F" w:rsidRDefault="00000000">
            <w:pPr>
              <w:spacing w:line="264" w:lineRule="auto"/>
              <w:rPr>
                <w:lang w:val="nl-NL"/>
              </w:rPr>
            </w:pPr>
            <w:r w:rsidRPr="00E4517F">
              <w:rPr>
                <w:lang w:val="nl-NL"/>
              </w:rPr>
              <w:t>Bezoek, interview of technische rondgang bij De Rore.</w:t>
            </w:r>
          </w:p>
        </w:tc>
      </w:tr>
    </w:tbl>
    <w:p w14:paraId="112129FC" w14:textId="77777777" w:rsidR="0073784C" w:rsidRPr="00E4517F" w:rsidRDefault="0073784C">
      <w:pPr>
        <w:rPr>
          <w:lang w:val="nl-NL"/>
        </w:rPr>
      </w:pPr>
    </w:p>
    <w:p w14:paraId="40547460" w14:textId="77777777" w:rsidR="0073784C" w:rsidRDefault="00000000">
      <w:pPr>
        <w:pStyle w:val="Heading1"/>
        <w:spacing w:before="200" w:after="80"/>
      </w:pPr>
      <w:r>
        <w:rPr>
          <w:color w:val="1F4E79"/>
        </w:rPr>
        <w:t>1. Basisgegevens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53"/>
        <w:gridCol w:w="6919"/>
      </w:tblGrid>
      <w:tr w:rsidR="0073784C" w14:paraId="508B899E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159D3" w14:textId="77777777" w:rsidR="0073784C" w:rsidRDefault="00000000">
            <w:pPr>
              <w:spacing w:line="264" w:lineRule="auto"/>
            </w:pPr>
            <w:r>
              <w:rPr>
                <w:b/>
              </w:rPr>
              <w:t>Datum bezoek</w:t>
            </w:r>
          </w:p>
        </w:tc>
        <w:tc>
          <w:tcPr>
            <w:tcW w:w="49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FAA0C" w14:textId="77777777" w:rsidR="0073784C" w:rsidRDefault="00000000">
            <w:pPr>
              <w:spacing w:line="264" w:lineRule="auto"/>
            </w:pPr>
            <w:r>
              <w:t>................................................................................................................</w:t>
            </w:r>
          </w:p>
        </w:tc>
      </w:tr>
      <w:tr w:rsidR="0073784C" w14:paraId="15BBD377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B5B87" w14:textId="77777777" w:rsidR="0073784C" w:rsidRDefault="00000000">
            <w:pPr>
              <w:spacing w:line="264" w:lineRule="auto"/>
            </w:pPr>
            <w:r>
              <w:rPr>
                <w:b/>
              </w:rPr>
              <w:t>Naam contactpersoon</w:t>
            </w:r>
          </w:p>
        </w:tc>
        <w:tc>
          <w:tcPr>
            <w:tcW w:w="4986" w:type="dxa"/>
            <w:shd w:val="clear" w:color="auto" w:fill="F7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2F773" w14:textId="77777777" w:rsidR="0073784C" w:rsidRDefault="00000000">
            <w:pPr>
              <w:spacing w:line="264" w:lineRule="auto"/>
            </w:pPr>
            <w:r>
              <w:t>................................................................................................................</w:t>
            </w:r>
          </w:p>
        </w:tc>
      </w:tr>
      <w:tr w:rsidR="0073784C" w14:paraId="5561A664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C4A27" w14:textId="77777777" w:rsidR="0073784C" w:rsidRDefault="00000000">
            <w:pPr>
              <w:spacing w:line="264" w:lineRule="auto"/>
            </w:pPr>
            <w:r>
              <w:rPr>
                <w:b/>
              </w:rPr>
              <w:t>Functie contactpersoon</w:t>
            </w:r>
          </w:p>
        </w:tc>
        <w:tc>
          <w:tcPr>
            <w:tcW w:w="49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5B6C7" w14:textId="77777777" w:rsidR="0073784C" w:rsidRDefault="00000000">
            <w:pPr>
              <w:spacing w:line="264" w:lineRule="auto"/>
            </w:pPr>
            <w:r>
              <w:t>................................................................................................................</w:t>
            </w:r>
          </w:p>
        </w:tc>
      </w:tr>
      <w:tr w:rsidR="0073784C" w14:paraId="73D54D8B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929B7" w14:textId="77777777" w:rsidR="0073784C" w:rsidRDefault="00000000">
            <w:pPr>
              <w:spacing w:line="264" w:lineRule="auto"/>
            </w:pPr>
            <w:r>
              <w:rPr>
                <w:b/>
              </w:rPr>
              <w:t>Locatie(s)</w:t>
            </w:r>
          </w:p>
        </w:tc>
        <w:tc>
          <w:tcPr>
            <w:tcW w:w="4986" w:type="dxa"/>
            <w:shd w:val="clear" w:color="auto" w:fill="F7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20DBA" w14:textId="77777777" w:rsidR="0073784C" w:rsidRDefault="00000000">
            <w:pPr>
              <w:spacing w:line="264" w:lineRule="auto"/>
            </w:pPr>
            <w:r>
              <w:t>................................................................................................................</w:t>
            </w:r>
          </w:p>
        </w:tc>
      </w:tr>
      <w:tr w:rsidR="0073784C" w14:paraId="3CA11BA2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CB772" w14:textId="77777777" w:rsidR="0073784C" w:rsidRDefault="00000000">
            <w:pPr>
              <w:spacing w:line="264" w:lineRule="auto"/>
            </w:pPr>
            <w:r>
              <w:rPr>
                <w:b/>
              </w:rPr>
              <w:t>Doel van het camerasysteem</w:t>
            </w:r>
          </w:p>
        </w:tc>
        <w:tc>
          <w:tcPr>
            <w:tcW w:w="49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66442" w14:textId="77777777" w:rsidR="0073784C" w:rsidRDefault="00000000">
            <w:pPr>
              <w:spacing w:line="264" w:lineRule="auto"/>
            </w:pPr>
            <w:r>
              <w:t>................................................................................................................</w:t>
            </w:r>
          </w:p>
        </w:tc>
      </w:tr>
      <w:tr w:rsidR="0073784C" w14:paraId="068DE740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DDFA9" w14:textId="77777777" w:rsidR="0073784C" w:rsidRDefault="00000000">
            <w:pPr>
              <w:spacing w:line="264" w:lineRule="auto"/>
            </w:pPr>
            <w:r>
              <w:rPr>
                <w:b/>
              </w:rPr>
              <w:t>Andere aanwezigen</w:t>
            </w:r>
          </w:p>
        </w:tc>
        <w:tc>
          <w:tcPr>
            <w:tcW w:w="4986" w:type="dxa"/>
            <w:shd w:val="clear" w:color="auto" w:fill="F7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A06A6" w14:textId="77777777" w:rsidR="0073784C" w:rsidRDefault="00000000">
            <w:pPr>
              <w:spacing w:line="264" w:lineRule="auto"/>
            </w:pPr>
            <w:r>
              <w:t>................................................................................................................</w:t>
            </w:r>
          </w:p>
        </w:tc>
      </w:tr>
      <w:tr w:rsidR="0073784C" w14:paraId="3F3AE9E4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D26AB" w14:textId="77777777" w:rsidR="0073784C" w:rsidRDefault="00000000">
            <w:pPr>
              <w:spacing w:line="264" w:lineRule="auto"/>
            </w:pPr>
            <w:r>
              <w:rPr>
                <w:b/>
              </w:rPr>
              <w:t>Opmerkingen</w:t>
            </w:r>
          </w:p>
        </w:tc>
        <w:tc>
          <w:tcPr>
            <w:tcW w:w="49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12C3E" w14:textId="77777777" w:rsidR="0073784C" w:rsidRDefault="00000000">
            <w:pPr>
              <w:spacing w:line="264" w:lineRule="auto"/>
            </w:pPr>
            <w:r>
              <w:t>................................................................................................................</w:t>
            </w:r>
          </w:p>
        </w:tc>
      </w:tr>
    </w:tbl>
    <w:p w14:paraId="522B9F7A" w14:textId="77777777" w:rsidR="0073784C" w:rsidRDefault="0073784C"/>
    <w:p w14:paraId="6E91F3D8" w14:textId="77777777" w:rsidR="0073784C" w:rsidRDefault="00000000">
      <w:pPr>
        <w:pStyle w:val="Heading1"/>
        <w:spacing w:before="200" w:after="80"/>
      </w:pPr>
      <w:r>
        <w:rPr>
          <w:color w:val="1F4E79"/>
        </w:rPr>
        <w:t>2. Algemene vragen over de omgeving</w:t>
      </w:r>
    </w:p>
    <w:p w14:paraId="491ADCB1" w14:textId="12992D4E" w:rsidR="00985BA0" w:rsidRDefault="00000000" w:rsidP="00985BA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Wat is het hoofddoel van het camerasysteem? (beveiliging, toezicht, magazijn, toegang, bewijsvoering, ...)</w:t>
      </w:r>
    </w:p>
    <w:p w14:paraId="58DA9F55" w14:textId="77777777" w:rsidR="00985BA0" w:rsidRDefault="00985BA0" w:rsidP="00985BA0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0CCFED5D" w14:textId="301E1875" w:rsidR="00985BA0" w:rsidRDefault="00985BA0" w:rsidP="00985BA0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  <w:lang w:val="nl-NL"/>
        </w:rPr>
      </w:pPr>
      <w:r>
        <w:rPr>
          <w:b/>
          <w:bCs/>
          <w:lang w:val="nl-NL"/>
        </w:rPr>
        <w:t>Toezicht houden in de toonzaal en de parking, er zijn geen camera’s die zich in het magazijn bevinden.</w:t>
      </w:r>
    </w:p>
    <w:p w14:paraId="41A6FE50" w14:textId="77777777" w:rsidR="00985BA0" w:rsidRPr="00985BA0" w:rsidRDefault="00985BA0" w:rsidP="00985BA0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  <w:lang w:val="nl-NL"/>
        </w:rPr>
      </w:pPr>
    </w:p>
    <w:p w14:paraId="1110D1CA" w14:textId="77777777" w:rsidR="0073784C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Hoe lang is het huidige systeem al in gebruik?</w:t>
      </w:r>
    </w:p>
    <w:p w14:paraId="5B765CC4" w14:textId="77777777" w:rsidR="00985BA0" w:rsidRDefault="00985BA0" w:rsidP="00985BA0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27EEDC3A" w14:textId="63D3F74E" w:rsidR="00985BA0" w:rsidRPr="00985BA0" w:rsidRDefault="00985BA0" w:rsidP="00985BA0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  <w:lang w:val="nl-NL"/>
        </w:rPr>
      </w:pPr>
      <w:r>
        <w:rPr>
          <w:b/>
          <w:bCs/>
          <w:lang w:val="nl-NL"/>
        </w:rPr>
        <w:t xml:space="preserve">Van </w:t>
      </w:r>
      <w:r w:rsidRPr="00985BA0">
        <w:rPr>
          <w:b/>
          <w:bCs/>
          <w:lang w:val="nl-NL"/>
        </w:rPr>
        <w:t>2016</w:t>
      </w:r>
    </w:p>
    <w:p w14:paraId="148FDED8" w14:textId="77777777" w:rsidR="00985BA0" w:rsidRPr="00E4517F" w:rsidRDefault="00985BA0" w:rsidP="00985BA0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4D4CE4F5" w14:textId="77777777" w:rsidR="0073784C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Werd het systeem in één keer geplaatst of later uitgebreid?</w:t>
      </w:r>
    </w:p>
    <w:p w14:paraId="442128E4" w14:textId="77777777" w:rsidR="00985BA0" w:rsidRDefault="00985BA0" w:rsidP="00985BA0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58E3790F" w14:textId="50A6AF53" w:rsidR="00985BA0" w:rsidRPr="00985BA0" w:rsidRDefault="00985BA0" w:rsidP="00985BA0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  <w:lang w:val="nl-NL"/>
        </w:rPr>
      </w:pPr>
      <w:r>
        <w:rPr>
          <w:b/>
          <w:bCs/>
          <w:lang w:val="nl-NL"/>
        </w:rPr>
        <w:t>Het systeem is in 1 keer geplaatst en verder niet aangepast</w:t>
      </w:r>
    </w:p>
    <w:p w14:paraId="487FB57B" w14:textId="77777777" w:rsidR="00985BA0" w:rsidRPr="00E4517F" w:rsidRDefault="00985BA0" w:rsidP="00985BA0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19F87C26" w14:textId="77777777" w:rsidR="0073784C" w:rsidRDefault="00000000">
      <w:pPr>
        <w:pStyle w:val="ListBullet"/>
        <w:spacing w:after="20"/>
        <w:ind w:left="0"/>
      </w:pPr>
      <w:r w:rsidRPr="00E4517F">
        <w:rPr>
          <w:lang w:val="nl-NL"/>
        </w:rPr>
        <w:t xml:space="preserve">Wie heeft het systeem geïnstalleerd? </w:t>
      </w:r>
      <w:r>
        <w:t>Interne IT of externe leverancier?</w:t>
      </w:r>
    </w:p>
    <w:p w14:paraId="2972B51E" w14:textId="37716391" w:rsidR="00985BA0" w:rsidRPr="00985BA0" w:rsidRDefault="00985BA0" w:rsidP="00985BA0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</w:rPr>
      </w:pPr>
      <w:r>
        <w:rPr>
          <w:b/>
          <w:bCs/>
        </w:rPr>
        <w:lastRenderedPageBreak/>
        <w:t>Externe leverancier genaamd Tavati</w:t>
      </w:r>
    </w:p>
    <w:p w14:paraId="458E237E" w14:textId="77777777" w:rsidR="00985BA0" w:rsidRDefault="00985BA0" w:rsidP="00985BA0">
      <w:pPr>
        <w:pStyle w:val="ListBullet"/>
        <w:numPr>
          <w:ilvl w:val="0"/>
          <w:numId w:val="0"/>
        </w:numPr>
        <w:spacing w:after="20"/>
        <w:ind w:left="360" w:hanging="360"/>
      </w:pPr>
    </w:p>
    <w:p w14:paraId="6CBF7BEB" w14:textId="77777777" w:rsidR="0073784C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Zijn er gekende problemen of incidenten geweest met het camerasysteem?</w:t>
      </w:r>
    </w:p>
    <w:p w14:paraId="317BB302" w14:textId="77777777" w:rsidR="00985BA0" w:rsidRDefault="00985BA0" w:rsidP="00985BA0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1F2DBD4C" w14:textId="4C68877F" w:rsidR="00985BA0" w:rsidRPr="00985BA0" w:rsidRDefault="00985BA0" w:rsidP="00985BA0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  <w:lang w:val="nl-NL"/>
        </w:rPr>
      </w:pPr>
      <w:r w:rsidRPr="00985BA0">
        <w:rPr>
          <w:b/>
          <w:bCs/>
          <w:lang w:val="nl-NL"/>
        </w:rPr>
        <w:t>Enkele camera’s zijn kapot, 1 b</w:t>
      </w:r>
      <w:r>
        <w:rPr>
          <w:b/>
          <w:bCs/>
          <w:lang w:val="nl-NL"/>
        </w:rPr>
        <w:t>uiten en 1 vanvoor in het magazijn.</w:t>
      </w:r>
    </w:p>
    <w:p w14:paraId="1C442BD1" w14:textId="77777777" w:rsidR="00985BA0" w:rsidRPr="00985BA0" w:rsidRDefault="00985BA0" w:rsidP="00985BA0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0901D678" w14:textId="77777777" w:rsidR="0073784C" w:rsidRPr="00985BA0" w:rsidRDefault="00000000">
      <w:pPr>
        <w:pStyle w:val="Heading1"/>
        <w:spacing w:before="200" w:after="80"/>
      </w:pPr>
      <w:r w:rsidRPr="00985BA0">
        <w:rPr>
          <w:color w:val="1F4E79"/>
        </w:rPr>
        <w:t>3. Asset inventory</w:t>
      </w:r>
    </w:p>
    <w:p w14:paraId="19172ECD" w14:textId="77777777" w:rsidR="0073784C" w:rsidRDefault="00000000">
      <w:pPr>
        <w:pStyle w:val="Heading2"/>
        <w:spacing w:before="120" w:after="80"/>
      </w:pPr>
      <w:r>
        <w:rPr>
          <w:color w:val="1F4E79"/>
          <w:sz w:val="23"/>
        </w:rPr>
        <w:t>3.1 Per camera</w:t>
      </w:r>
    </w:p>
    <w:p w14:paraId="296B38E1" w14:textId="77777777" w:rsidR="0073784C" w:rsidRPr="00E4517F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Waar hangt de camera precies?</w:t>
      </w:r>
    </w:p>
    <w:p w14:paraId="1171D161" w14:textId="77777777" w:rsidR="0073784C" w:rsidRPr="00E4517F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Wat zijn merk, model en eventueel serienummer?</w:t>
      </w:r>
    </w:p>
    <w:p w14:paraId="567A2E35" w14:textId="77777777" w:rsidR="0073784C" w:rsidRPr="00E4517F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Wat is het IP-adres en MAC-adres?</w:t>
      </w:r>
    </w:p>
    <w:p w14:paraId="284B9B65" w14:textId="77777777" w:rsidR="0073784C" w:rsidRDefault="00000000">
      <w:pPr>
        <w:pStyle w:val="ListBullet"/>
        <w:spacing w:after="20"/>
        <w:ind w:left="0"/>
      </w:pPr>
      <w:r>
        <w:t>Welke firmwareversie draait erop?</w:t>
      </w:r>
    </w:p>
    <w:p w14:paraId="779539FF" w14:textId="77777777" w:rsidR="0073784C" w:rsidRPr="00E4517F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Is de camera bekabeld, via PoE of via wifi aangesloten?</w:t>
      </w:r>
    </w:p>
    <w:p w14:paraId="32DED057" w14:textId="77777777" w:rsidR="0073784C" w:rsidRPr="00E4517F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Heeft de camera een eigen webinterface?</w:t>
      </w:r>
    </w:p>
    <w:p w14:paraId="28EB783E" w14:textId="77777777" w:rsidR="0073784C" w:rsidRPr="00E4517F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Welke protocollen worden gebruikt? (ONVIF, RTSP, HTTP, HTTPS, ...)</w:t>
      </w:r>
    </w:p>
    <w:p w14:paraId="6C70A5CF" w14:textId="77777777" w:rsidR="0073784C" w:rsidRPr="00E4517F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Kan men lokaal inloggen op de camera?</w:t>
      </w:r>
    </w:p>
    <w:p w14:paraId="3895D463" w14:textId="77777777" w:rsidR="0073784C" w:rsidRPr="00E4517F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Zijn standaardaccounts of standaardinstellingen ooit aangepast?</w:t>
      </w:r>
    </w:p>
    <w:p w14:paraId="670199E0" w14:textId="77777777" w:rsidR="0073784C" w:rsidRPr="00E4517F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Slaat de camera lokaal op of enkel via NVR/VMS?</w:t>
      </w:r>
    </w:p>
    <w:p w14:paraId="43792441" w14:textId="77777777" w:rsidR="0073784C" w:rsidRPr="00E4517F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Is deze camera kritisch voor de werking of eerder aanvullend?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53"/>
        <w:gridCol w:w="6919"/>
      </w:tblGrid>
      <w:tr w:rsidR="0073784C" w14:paraId="236CE635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0B173" w14:textId="77777777" w:rsidR="0073784C" w:rsidRDefault="00000000">
            <w:pPr>
              <w:spacing w:line="264" w:lineRule="auto"/>
            </w:pPr>
            <w:r>
              <w:rPr>
                <w:b/>
              </w:rPr>
              <w:t>Locatie / naam camera</w:t>
            </w:r>
          </w:p>
        </w:tc>
        <w:tc>
          <w:tcPr>
            <w:tcW w:w="49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44878" w14:textId="77777777" w:rsidR="0073784C" w:rsidRDefault="00000000">
            <w:pPr>
              <w:spacing w:line="264" w:lineRule="auto"/>
            </w:pPr>
            <w:r>
              <w:t>................................................................................................................</w:t>
            </w:r>
          </w:p>
        </w:tc>
      </w:tr>
      <w:tr w:rsidR="0073784C" w14:paraId="4560C7E9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84517" w14:textId="77777777" w:rsidR="0073784C" w:rsidRDefault="00000000">
            <w:pPr>
              <w:spacing w:line="264" w:lineRule="auto"/>
            </w:pPr>
            <w:r>
              <w:rPr>
                <w:b/>
              </w:rPr>
              <w:t>Merk / model</w:t>
            </w:r>
          </w:p>
        </w:tc>
        <w:tc>
          <w:tcPr>
            <w:tcW w:w="4986" w:type="dxa"/>
            <w:shd w:val="clear" w:color="auto" w:fill="F7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F41EB" w14:textId="77777777" w:rsidR="0073784C" w:rsidRDefault="00000000">
            <w:pPr>
              <w:spacing w:line="264" w:lineRule="auto"/>
            </w:pPr>
            <w:r>
              <w:t>................................................................................................................</w:t>
            </w:r>
          </w:p>
        </w:tc>
      </w:tr>
      <w:tr w:rsidR="0073784C" w14:paraId="42EC4834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212EF" w14:textId="77777777" w:rsidR="0073784C" w:rsidRDefault="00000000">
            <w:pPr>
              <w:spacing w:line="264" w:lineRule="auto"/>
            </w:pPr>
            <w:r>
              <w:rPr>
                <w:b/>
              </w:rPr>
              <w:t>IP / MAC / firmware</w:t>
            </w:r>
          </w:p>
        </w:tc>
        <w:tc>
          <w:tcPr>
            <w:tcW w:w="49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D13C4" w14:textId="77777777" w:rsidR="0073784C" w:rsidRDefault="00000000">
            <w:pPr>
              <w:spacing w:line="264" w:lineRule="auto"/>
            </w:pPr>
            <w:r>
              <w:t>................................................................................................................</w:t>
            </w:r>
          </w:p>
        </w:tc>
      </w:tr>
      <w:tr w:rsidR="0073784C" w14:paraId="60F1CA89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AD26C" w14:textId="77777777" w:rsidR="0073784C" w:rsidRDefault="00000000">
            <w:pPr>
              <w:spacing w:line="264" w:lineRule="auto"/>
            </w:pPr>
            <w:r>
              <w:rPr>
                <w:b/>
              </w:rPr>
              <w:t>Toegang / interface</w:t>
            </w:r>
          </w:p>
        </w:tc>
        <w:tc>
          <w:tcPr>
            <w:tcW w:w="4986" w:type="dxa"/>
            <w:shd w:val="clear" w:color="auto" w:fill="F7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769C7" w14:textId="77777777" w:rsidR="0073784C" w:rsidRDefault="00000000">
            <w:pPr>
              <w:spacing w:line="264" w:lineRule="auto"/>
            </w:pPr>
            <w:r>
              <w:t>................................................................................................................</w:t>
            </w:r>
          </w:p>
        </w:tc>
      </w:tr>
      <w:tr w:rsidR="0073784C" w14:paraId="7B134F6B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3E268" w14:textId="77777777" w:rsidR="0073784C" w:rsidRDefault="00000000">
            <w:pPr>
              <w:spacing w:line="264" w:lineRule="auto"/>
            </w:pPr>
            <w:r>
              <w:rPr>
                <w:b/>
              </w:rPr>
              <w:t>Protocol(len)</w:t>
            </w:r>
          </w:p>
        </w:tc>
        <w:tc>
          <w:tcPr>
            <w:tcW w:w="49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17431" w14:textId="77777777" w:rsidR="0073784C" w:rsidRDefault="00000000">
            <w:pPr>
              <w:spacing w:line="264" w:lineRule="auto"/>
            </w:pPr>
            <w:r>
              <w:t>................................................................................................................</w:t>
            </w:r>
          </w:p>
        </w:tc>
      </w:tr>
      <w:tr w:rsidR="0073784C" w14:paraId="0CE6E6D9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AB0FC" w14:textId="77777777" w:rsidR="0073784C" w:rsidRDefault="00000000">
            <w:pPr>
              <w:spacing w:line="264" w:lineRule="auto"/>
            </w:pPr>
            <w:r>
              <w:rPr>
                <w:b/>
              </w:rPr>
              <w:t>Opmerkingen / risico-indicatie</w:t>
            </w:r>
          </w:p>
        </w:tc>
        <w:tc>
          <w:tcPr>
            <w:tcW w:w="4986" w:type="dxa"/>
            <w:shd w:val="clear" w:color="auto" w:fill="F7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489CB" w14:textId="77777777" w:rsidR="0073784C" w:rsidRDefault="00000000">
            <w:pPr>
              <w:spacing w:line="264" w:lineRule="auto"/>
            </w:pPr>
            <w:r>
              <w:t>................................................................................................................</w:t>
            </w:r>
          </w:p>
        </w:tc>
      </w:tr>
    </w:tbl>
    <w:p w14:paraId="1132CBDB" w14:textId="77777777" w:rsidR="0073784C" w:rsidRDefault="0073784C"/>
    <w:p w14:paraId="64C34CCD" w14:textId="77777777" w:rsidR="0073784C" w:rsidRDefault="00000000">
      <w:pPr>
        <w:pStyle w:val="Heading2"/>
        <w:spacing w:before="120" w:after="80"/>
      </w:pPr>
      <w:r>
        <w:rPr>
          <w:color w:val="1F4E79"/>
          <w:sz w:val="23"/>
        </w:rPr>
        <w:t>3.2 Per NVR / recorder / VMS</w:t>
      </w:r>
    </w:p>
    <w:p w14:paraId="33662FD0" w14:textId="77777777" w:rsidR="0073784C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Wat zijn merk, model en software- of firmwareversie?</w:t>
      </w:r>
    </w:p>
    <w:p w14:paraId="10BA68B4" w14:textId="77777777" w:rsidR="004C0AB2" w:rsidRDefault="004C0AB2" w:rsidP="004C0AB2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641F7DB7" w14:textId="2379E0AC" w:rsidR="004C0AB2" w:rsidRPr="004C0AB2" w:rsidRDefault="004C0AB2" w:rsidP="004C0AB2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  <w:lang w:val="nl-NL"/>
        </w:rPr>
      </w:pPr>
      <w:r w:rsidRPr="004C0AB2">
        <w:rPr>
          <w:b/>
          <w:bCs/>
          <w:lang w:val="nl-NL"/>
        </w:rPr>
        <w:t>TVN-2116-4TE</w:t>
      </w:r>
    </w:p>
    <w:p w14:paraId="4987B18A" w14:textId="2726B611" w:rsidR="004C0AB2" w:rsidRPr="004C0AB2" w:rsidRDefault="004C0AB2" w:rsidP="004C0AB2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  <w:lang w:val="nl-NL"/>
        </w:rPr>
      </w:pPr>
      <w:r w:rsidRPr="004C0AB2">
        <w:rPr>
          <w:b/>
          <w:bCs/>
          <w:lang w:val="nl-NL"/>
        </w:rPr>
        <w:t>Truvision NVR 21, 16 IP channels, HDMI/VGA/BNC, 4 TB opslag</w:t>
      </w:r>
    </w:p>
    <w:p w14:paraId="36E6E771" w14:textId="77777777" w:rsidR="004C0AB2" w:rsidRPr="00E4517F" w:rsidRDefault="004C0AB2" w:rsidP="004C0AB2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72450225" w14:textId="77777777" w:rsidR="0073784C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Hoeveel camera's zijn eraan gekoppeld?</w:t>
      </w:r>
    </w:p>
    <w:p w14:paraId="25F5A43A" w14:textId="77777777" w:rsidR="004C0AB2" w:rsidRDefault="004C0AB2" w:rsidP="004C0AB2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0BEAB0BC" w14:textId="77777777" w:rsidR="004C0AB2" w:rsidRDefault="004C0AB2" w:rsidP="004C0AB2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25ECBF4A" w14:textId="77777777" w:rsidR="004C0AB2" w:rsidRPr="00E4517F" w:rsidRDefault="004C0AB2" w:rsidP="004C0AB2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5C703F80" w14:textId="77777777" w:rsidR="0073784C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Waar gebeurt de opslag? Lokaal, NAS, cloud of hybride?</w:t>
      </w:r>
    </w:p>
    <w:p w14:paraId="63C712B3" w14:textId="77777777" w:rsidR="005D4FBC" w:rsidRDefault="005D4FBC" w:rsidP="005D4FBC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1CAAB24F" w14:textId="42C6BEC0" w:rsidR="005D4FBC" w:rsidRPr="005D4FBC" w:rsidRDefault="005D4FBC" w:rsidP="005D4FBC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  <w:lang w:val="nl-NL"/>
        </w:rPr>
      </w:pPr>
      <w:r>
        <w:rPr>
          <w:b/>
          <w:bCs/>
          <w:lang w:val="nl-NL"/>
        </w:rPr>
        <w:t>Lokaal op harde schijven</w:t>
      </w:r>
      <w:r w:rsidR="004C0AB2">
        <w:rPr>
          <w:b/>
          <w:bCs/>
          <w:lang w:val="nl-NL"/>
        </w:rPr>
        <w:t>, Beelden overschrijven zichzelf na X aantal tijd</w:t>
      </w:r>
    </w:p>
    <w:p w14:paraId="71252343" w14:textId="77777777" w:rsidR="005D4FBC" w:rsidRPr="00E4517F" w:rsidRDefault="005D4FBC" w:rsidP="005D4FBC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5940E74B" w14:textId="77777777" w:rsidR="0073784C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lastRenderedPageBreak/>
        <w:t>Hoe gebeurt beheer? Browser, desktopsoftware, mobiele app of lokaal scherm?</w:t>
      </w:r>
    </w:p>
    <w:p w14:paraId="29401F14" w14:textId="77777777" w:rsidR="005D4FBC" w:rsidRDefault="005D4FBC" w:rsidP="005D4FBC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565C61AD" w14:textId="04F9B099" w:rsidR="005D4FBC" w:rsidRPr="005D4FBC" w:rsidRDefault="005D4FBC" w:rsidP="005D4FBC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  <w:lang w:val="nl-NL"/>
        </w:rPr>
      </w:pPr>
      <w:r>
        <w:rPr>
          <w:b/>
          <w:bCs/>
          <w:lang w:val="nl-NL"/>
        </w:rPr>
        <w:t>Desktopsoftware Truvision navigator 6.0</w:t>
      </w:r>
    </w:p>
    <w:p w14:paraId="21CEB151" w14:textId="77777777" w:rsidR="005D4FBC" w:rsidRPr="00E4517F" w:rsidRDefault="005D4FBC" w:rsidP="005D4FBC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29F60143" w14:textId="77777777" w:rsidR="0073784C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Is externe toegang mogelijk voor gebruikers of leverancier?</w:t>
      </w:r>
    </w:p>
    <w:p w14:paraId="7795C277" w14:textId="77777777" w:rsidR="004C0AB2" w:rsidRDefault="004C0AB2" w:rsidP="004C0AB2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3C0EA373" w14:textId="75272B83" w:rsidR="004C0AB2" w:rsidRPr="004C0AB2" w:rsidRDefault="004C0AB2" w:rsidP="004C0AB2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  <w:lang w:val="nl-NL"/>
        </w:rPr>
      </w:pPr>
      <w:r>
        <w:rPr>
          <w:b/>
          <w:bCs/>
          <w:lang w:val="nl-NL"/>
        </w:rPr>
        <w:t>Ja</w:t>
      </w:r>
    </w:p>
    <w:p w14:paraId="5D9B3916" w14:textId="77777777" w:rsidR="0073784C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Welke gebruikersaccounts bestaan er op de recorder of VMS?</w:t>
      </w:r>
    </w:p>
    <w:p w14:paraId="497F9CAA" w14:textId="77777777" w:rsidR="004C0AB2" w:rsidRDefault="004C0AB2" w:rsidP="004C0AB2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1A79D84D" w14:textId="2D8EEB17" w:rsidR="004C0AB2" w:rsidRPr="004C0AB2" w:rsidRDefault="004C0AB2" w:rsidP="004C0AB2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  <w:lang w:val="nl-NL"/>
        </w:rPr>
      </w:pPr>
      <w:r>
        <w:rPr>
          <w:b/>
          <w:bCs/>
          <w:lang w:val="nl-NL"/>
        </w:rPr>
        <w:t>1 Account genaamd ‘admin’</w:t>
      </w:r>
    </w:p>
    <w:p w14:paraId="7574FCA2" w14:textId="77777777" w:rsidR="004C0AB2" w:rsidRPr="00E4517F" w:rsidRDefault="004C0AB2" w:rsidP="004C0AB2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26E9E15A" w14:textId="77777777" w:rsidR="0073784C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Zijn logs of auditgegevens beschikbaar?</w:t>
      </w:r>
    </w:p>
    <w:p w14:paraId="780639F4" w14:textId="77777777" w:rsidR="004C0AB2" w:rsidRDefault="004C0AB2" w:rsidP="004C0AB2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34D3B237" w14:textId="6FE78B4D" w:rsidR="004C0AB2" w:rsidRPr="004C0AB2" w:rsidRDefault="004C0AB2" w:rsidP="004C0AB2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  <w:lang w:val="nl-NL"/>
        </w:rPr>
      </w:pPr>
      <w:r>
        <w:rPr>
          <w:b/>
          <w:bCs/>
          <w:lang w:val="nl-NL"/>
        </w:rPr>
        <w:t>Ja</w:t>
      </w:r>
    </w:p>
    <w:p w14:paraId="24341A3C" w14:textId="77777777" w:rsidR="004C0AB2" w:rsidRPr="00E4517F" w:rsidRDefault="004C0AB2" w:rsidP="004C0AB2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757703CC" w14:textId="77777777" w:rsidR="0073784C" w:rsidRDefault="00000000">
      <w:pPr>
        <w:pStyle w:val="Heading2"/>
        <w:spacing w:before="120" w:after="80"/>
      </w:pPr>
      <w:r>
        <w:rPr>
          <w:color w:val="1F4E79"/>
          <w:sz w:val="23"/>
        </w:rPr>
        <w:t>3.3 Netwerkcomponenten</w:t>
      </w:r>
    </w:p>
    <w:p w14:paraId="71D99B99" w14:textId="77777777" w:rsidR="0073784C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Welke switches, router(s) en firewall(s) maken deel uit van de cameraketting?</w:t>
      </w:r>
    </w:p>
    <w:p w14:paraId="122E7CB4" w14:textId="77777777" w:rsidR="005D4FBC" w:rsidRDefault="005D4FBC" w:rsidP="005D4FBC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44996F9F" w14:textId="2AEBB77B" w:rsidR="005D4FBC" w:rsidRPr="005D4FBC" w:rsidRDefault="005D4FBC" w:rsidP="005D4FBC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  <w:lang w:val="nl-NL"/>
        </w:rPr>
      </w:pPr>
      <w:r>
        <w:rPr>
          <w:b/>
          <w:bCs/>
          <w:lang w:val="nl-NL"/>
        </w:rPr>
        <w:t>Alles staat in hetzelfde netwerk</w:t>
      </w:r>
    </w:p>
    <w:p w14:paraId="77B5139F" w14:textId="77777777" w:rsidR="005D4FBC" w:rsidRPr="00E4517F" w:rsidRDefault="005D4FBC" w:rsidP="005D4FBC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44332B67" w14:textId="77777777" w:rsidR="0073784C" w:rsidRDefault="00000000">
      <w:pPr>
        <w:pStyle w:val="ListBullet"/>
        <w:spacing w:after="20"/>
        <w:ind w:left="0"/>
      </w:pPr>
      <w:r>
        <w:t>Zijn de switches managed of unmanaged?</w:t>
      </w:r>
    </w:p>
    <w:p w14:paraId="31137E53" w14:textId="77777777" w:rsidR="005D4FBC" w:rsidRDefault="005D4FBC" w:rsidP="005D4FBC">
      <w:pPr>
        <w:pStyle w:val="ListBullet"/>
        <w:numPr>
          <w:ilvl w:val="0"/>
          <w:numId w:val="0"/>
        </w:numPr>
        <w:spacing w:after="20"/>
        <w:ind w:left="360" w:hanging="360"/>
      </w:pPr>
    </w:p>
    <w:p w14:paraId="21E59C73" w14:textId="2C5BDD62" w:rsidR="005D4FBC" w:rsidRDefault="005D4FBC" w:rsidP="005D4FBC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</w:rPr>
      </w:pPr>
      <w:r>
        <w:rPr>
          <w:b/>
          <w:bCs/>
        </w:rPr>
        <w:t>Managed switch</w:t>
      </w:r>
    </w:p>
    <w:p w14:paraId="5B4D8982" w14:textId="77777777" w:rsidR="005D4FBC" w:rsidRPr="005D4FBC" w:rsidRDefault="005D4FBC" w:rsidP="005D4FBC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</w:rPr>
      </w:pPr>
    </w:p>
    <w:p w14:paraId="7A14DAC4" w14:textId="77777777" w:rsidR="0073784C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Bestaan er aparte VLANs of een apart cameranetwerk?</w:t>
      </w:r>
    </w:p>
    <w:p w14:paraId="67F04A28" w14:textId="77777777" w:rsidR="005D4FBC" w:rsidRDefault="005D4FBC" w:rsidP="005D4FBC">
      <w:pPr>
        <w:pStyle w:val="ListBullet"/>
        <w:numPr>
          <w:ilvl w:val="0"/>
          <w:numId w:val="0"/>
        </w:numPr>
        <w:spacing w:after="20"/>
        <w:rPr>
          <w:lang w:val="nl-NL"/>
        </w:rPr>
      </w:pPr>
    </w:p>
    <w:p w14:paraId="14825DA4" w14:textId="73682054" w:rsidR="00985BA0" w:rsidRPr="00985BA0" w:rsidRDefault="00985BA0" w:rsidP="00985BA0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  <w:lang w:val="nl-NL"/>
        </w:rPr>
      </w:pPr>
      <w:r>
        <w:rPr>
          <w:b/>
          <w:bCs/>
          <w:lang w:val="nl-NL"/>
        </w:rPr>
        <w:t>Alles zit op hetzelfde netwerk, er is geen segmentatie</w:t>
      </w:r>
    </w:p>
    <w:p w14:paraId="3DD9C73B" w14:textId="77777777" w:rsidR="00985BA0" w:rsidRPr="00E4517F" w:rsidRDefault="00985BA0" w:rsidP="00985BA0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0D1994EE" w14:textId="77777777" w:rsidR="0073784C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Is wifi betrokken in de cameraverbinding?</w:t>
      </w:r>
    </w:p>
    <w:p w14:paraId="1C1342DA" w14:textId="77777777" w:rsidR="00985BA0" w:rsidRDefault="00985BA0" w:rsidP="00985BA0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39A7B68D" w14:textId="0969DB76" w:rsidR="00985BA0" w:rsidRPr="00985BA0" w:rsidRDefault="00985BA0" w:rsidP="00985BA0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  <w:lang w:val="nl-NL"/>
        </w:rPr>
      </w:pPr>
      <w:r>
        <w:rPr>
          <w:b/>
          <w:bCs/>
          <w:lang w:val="nl-NL"/>
        </w:rPr>
        <w:t>Ja</w:t>
      </w:r>
    </w:p>
    <w:p w14:paraId="60175F1B" w14:textId="77777777" w:rsidR="00985BA0" w:rsidRPr="00E4517F" w:rsidRDefault="00985BA0" w:rsidP="00985BA0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29732E87" w14:textId="77777777" w:rsidR="0073784C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Bestaat er een VPN of andere remote access-oplossing?</w:t>
      </w:r>
    </w:p>
    <w:p w14:paraId="6D367F1E" w14:textId="77777777" w:rsidR="00E85275" w:rsidRDefault="00E85275" w:rsidP="00E85275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426B984E" w14:textId="7F0AEE6B" w:rsidR="00E85275" w:rsidRPr="00E85275" w:rsidRDefault="00E85275" w:rsidP="00E85275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  <w:lang w:val="nl-NL"/>
        </w:rPr>
      </w:pPr>
      <w:r>
        <w:rPr>
          <w:b/>
          <w:bCs/>
          <w:lang w:val="nl-NL"/>
        </w:rPr>
        <w:t>Ja</w:t>
      </w:r>
    </w:p>
    <w:p w14:paraId="1282C8AC" w14:textId="77777777" w:rsidR="00E85275" w:rsidRPr="00E4517F" w:rsidRDefault="00E85275" w:rsidP="00E85275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42CCB022" w14:textId="77777777" w:rsidR="0073784C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Staan camera's of recorder(s) rechtstreeks bloot aan het internet?</w:t>
      </w:r>
    </w:p>
    <w:p w14:paraId="2978D3FD" w14:textId="77777777" w:rsidR="00E85275" w:rsidRDefault="00E85275" w:rsidP="00E85275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360BBB1B" w14:textId="41BC202F" w:rsidR="00E85275" w:rsidRPr="00E85275" w:rsidRDefault="004E27DA" w:rsidP="00E85275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  <w:lang w:val="nl-NL"/>
        </w:rPr>
      </w:pPr>
      <w:r>
        <w:rPr>
          <w:b/>
          <w:bCs/>
          <w:lang w:val="nl-NL"/>
        </w:rPr>
        <w:t>Nee</w:t>
      </w:r>
    </w:p>
    <w:p w14:paraId="418DDFF1" w14:textId="77777777" w:rsidR="0073784C" w:rsidRPr="00E4517F" w:rsidRDefault="00000000">
      <w:pPr>
        <w:rPr>
          <w:lang w:val="nl-NL"/>
        </w:rPr>
      </w:pPr>
      <w:r w:rsidRPr="00E4517F">
        <w:rPr>
          <w:lang w:val="nl-NL"/>
        </w:rPr>
        <w:br w:type="page"/>
      </w:r>
    </w:p>
    <w:p w14:paraId="7AD50759" w14:textId="77777777" w:rsidR="0073784C" w:rsidRPr="00E4517F" w:rsidRDefault="00000000">
      <w:pPr>
        <w:pStyle w:val="Heading1"/>
        <w:spacing w:before="200" w:after="80"/>
        <w:rPr>
          <w:lang w:val="nl-NL"/>
        </w:rPr>
      </w:pPr>
      <w:r w:rsidRPr="00E4517F">
        <w:rPr>
          <w:color w:val="1F4E79"/>
          <w:lang w:val="nl-NL"/>
        </w:rPr>
        <w:lastRenderedPageBreak/>
        <w:t>4. Netwerktopologie en verbindingen</w:t>
      </w:r>
    </w:p>
    <w:p w14:paraId="5987E9A0" w14:textId="77777777" w:rsidR="0073784C" w:rsidRPr="00E4517F" w:rsidRDefault="00000000">
      <w:pPr>
        <w:rPr>
          <w:lang w:val="nl-NL"/>
        </w:rPr>
      </w:pPr>
      <w:r w:rsidRPr="00E4517F">
        <w:rPr>
          <w:lang w:val="nl-NL"/>
        </w:rPr>
        <w:t>Teken tijdens of na het gesprek een schema met minstens: camera's, switches, router/firewall, recorder/VMS, beheer-pc, smartphone/app, internet/cloud en externe leverancier.</w:t>
      </w:r>
    </w:p>
    <w:p w14:paraId="4E1A888C" w14:textId="77777777" w:rsidR="0073784C" w:rsidRPr="00E4517F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Hoe zijn de camera's fysiek verbonden met het netwerk?</w:t>
      </w:r>
    </w:p>
    <w:p w14:paraId="6AF55280" w14:textId="77777777" w:rsidR="0073784C" w:rsidRPr="00E4517F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Gaan alle camera's eerst naar één switch of zijn er meerdere schakels?</w:t>
      </w:r>
    </w:p>
    <w:p w14:paraId="606AEB10" w14:textId="77777777" w:rsidR="0073784C" w:rsidRPr="00E4517F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Staat de recorder op hetzelfde netwerk als kantoor-pc's of kassasystemen?</w:t>
      </w:r>
    </w:p>
    <w:p w14:paraId="00C8BAAE" w14:textId="77777777" w:rsidR="0073784C" w:rsidRPr="00E4517F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Welke systemen mogen met de camera's praten?</w:t>
      </w:r>
    </w:p>
    <w:p w14:paraId="2FAE4DF9" w14:textId="77777777" w:rsidR="0073784C" w:rsidRPr="00E4517F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Welke systemen mogen met de recorder of VMS praten?</w:t>
      </w:r>
    </w:p>
    <w:p w14:paraId="4CF21C1B" w14:textId="77777777" w:rsidR="0073784C" w:rsidRPr="00E4517F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Is er segmentatie tussen camera's, kantoor, kassa en gastennetwerk?</w:t>
      </w:r>
    </w:p>
    <w:p w14:paraId="7F2D0432" w14:textId="77777777" w:rsidR="0073784C" w:rsidRPr="00E4517F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Bestaat er cloudkoppeling of mobiele toegang?</w:t>
      </w:r>
    </w:p>
    <w:p w14:paraId="7D06E626" w14:textId="77777777" w:rsidR="0073784C" w:rsidRPr="00E4517F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Kan een externe supportpartij inloggen?</w:t>
      </w:r>
    </w:p>
    <w:p w14:paraId="0CB846E7" w14:textId="77777777" w:rsidR="0073784C" w:rsidRDefault="00000000">
      <w:pPr>
        <w:pStyle w:val="Heading2"/>
        <w:spacing w:before="120" w:after="80"/>
      </w:pPr>
      <w:r>
        <w:rPr>
          <w:color w:val="1F4E79"/>
          <w:sz w:val="23"/>
        </w:rPr>
        <w:t>Schema-notities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53"/>
        <w:gridCol w:w="6919"/>
      </w:tblGrid>
      <w:tr w:rsidR="0073784C" w14:paraId="7F21482E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4D294" w14:textId="77777777" w:rsidR="0073784C" w:rsidRDefault="00000000">
            <w:pPr>
              <w:spacing w:line="264" w:lineRule="auto"/>
            </w:pPr>
            <w:r>
              <w:rPr>
                <w:b/>
              </w:rPr>
              <w:t>Camera's</w:t>
            </w:r>
          </w:p>
        </w:tc>
        <w:tc>
          <w:tcPr>
            <w:tcW w:w="49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F3641" w14:textId="77777777" w:rsidR="0073784C" w:rsidRDefault="00000000">
            <w:pPr>
              <w:spacing w:line="264" w:lineRule="auto"/>
            </w:pPr>
            <w:r>
              <w:t>................................................................................................................</w:t>
            </w:r>
          </w:p>
        </w:tc>
      </w:tr>
      <w:tr w:rsidR="0073784C" w14:paraId="7AB8398E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B147B" w14:textId="77777777" w:rsidR="0073784C" w:rsidRDefault="00000000">
            <w:pPr>
              <w:spacing w:line="264" w:lineRule="auto"/>
            </w:pPr>
            <w:r>
              <w:rPr>
                <w:b/>
              </w:rPr>
              <w:t>Switches</w:t>
            </w:r>
          </w:p>
        </w:tc>
        <w:tc>
          <w:tcPr>
            <w:tcW w:w="4986" w:type="dxa"/>
            <w:shd w:val="clear" w:color="auto" w:fill="F7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D919F" w14:textId="77777777" w:rsidR="0073784C" w:rsidRDefault="00000000">
            <w:pPr>
              <w:spacing w:line="264" w:lineRule="auto"/>
            </w:pPr>
            <w:r>
              <w:t>................................................................................................................</w:t>
            </w:r>
          </w:p>
        </w:tc>
      </w:tr>
      <w:tr w:rsidR="0073784C" w14:paraId="7C799F7B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4F0A8" w14:textId="77777777" w:rsidR="0073784C" w:rsidRDefault="00000000">
            <w:pPr>
              <w:spacing w:line="264" w:lineRule="auto"/>
            </w:pPr>
            <w:r>
              <w:rPr>
                <w:b/>
              </w:rPr>
              <w:t>Router / firewall</w:t>
            </w:r>
          </w:p>
        </w:tc>
        <w:tc>
          <w:tcPr>
            <w:tcW w:w="49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10F02" w14:textId="77777777" w:rsidR="0073784C" w:rsidRDefault="00000000">
            <w:pPr>
              <w:spacing w:line="264" w:lineRule="auto"/>
            </w:pPr>
            <w:r>
              <w:t>................................................................................................................</w:t>
            </w:r>
          </w:p>
        </w:tc>
      </w:tr>
      <w:tr w:rsidR="0073784C" w14:paraId="0425F71B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83747" w14:textId="77777777" w:rsidR="0073784C" w:rsidRDefault="00000000">
            <w:pPr>
              <w:spacing w:line="264" w:lineRule="auto"/>
            </w:pPr>
            <w:r>
              <w:rPr>
                <w:b/>
              </w:rPr>
              <w:t>NVR / VMS</w:t>
            </w:r>
          </w:p>
        </w:tc>
        <w:tc>
          <w:tcPr>
            <w:tcW w:w="4986" w:type="dxa"/>
            <w:shd w:val="clear" w:color="auto" w:fill="F7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D99E6" w14:textId="77777777" w:rsidR="0073784C" w:rsidRDefault="00000000">
            <w:pPr>
              <w:spacing w:line="264" w:lineRule="auto"/>
            </w:pPr>
            <w:r>
              <w:t>................................................................................................................</w:t>
            </w:r>
          </w:p>
        </w:tc>
      </w:tr>
      <w:tr w:rsidR="0073784C" w14:paraId="07A280CB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58586" w14:textId="77777777" w:rsidR="0073784C" w:rsidRDefault="00000000">
            <w:pPr>
              <w:spacing w:line="264" w:lineRule="auto"/>
            </w:pPr>
            <w:r>
              <w:rPr>
                <w:b/>
              </w:rPr>
              <w:t>Beheer-pc</w:t>
            </w:r>
          </w:p>
        </w:tc>
        <w:tc>
          <w:tcPr>
            <w:tcW w:w="49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040CC" w14:textId="77777777" w:rsidR="0073784C" w:rsidRDefault="00000000">
            <w:pPr>
              <w:spacing w:line="264" w:lineRule="auto"/>
            </w:pPr>
            <w:r>
              <w:t>................................................................................................................</w:t>
            </w:r>
          </w:p>
        </w:tc>
      </w:tr>
      <w:tr w:rsidR="0073784C" w14:paraId="466C85BD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3A572" w14:textId="77777777" w:rsidR="0073784C" w:rsidRDefault="00000000">
            <w:pPr>
              <w:spacing w:line="264" w:lineRule="auto"/>
            </w:pPr>
            <w:r>
              <w:rPr>
                <w:b/>
              </w:rPr>
              <w:t>Smartphone / app</w:t>
            </w:r>
          </w:p>
        </w:tc>
        <w:tc>
          <w:tcPr>
            <w:tcW w:w="4986" w:type="dxa"/>
            <w:shd w:val="clear" w:color="auto" w:fill="F7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EC305" w14:textId="77777777" w:rsidR="0073784C" w:rsidRDefault="00000000">
            <w:pPr>
              <w:spacing w:line="264" w:lineRule="auto"/>
            </w:pPr>
            <w:r>
              <w:t>................................................................................................................</w:t>
            </w:r>
          </w:p>
        </w:tc>
      </w:tr>
      <w:tr w:rsidR="0073784C" w14:paraId="7B5F8E2D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38CB6" w14:textId="77777777" w:rsidR="0073784C" w:rsidRDefault="00000000">
            <w:pPr>
              <w:spacing w:line="264" w:lineRule="auto"/>
            </w:pPr>
            <w:r>
              <w:rPr>
                <w:b/>
              </w:rPr>
              <w:t>Cloud / internet</w:t>
            </w:r>
          </w:p>
        </w:tc>
        <w:tc>
          <w:tcPr>
            <w:tcW w:w="49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9EEEB" w14:textId="77777777" w:rsidR="0073784C" w:rsidRDefault="00000000">
            <w:pPr>
              <w:spacing w:line="264" w:lineRule="auto"/>
            </w:pPr>
            <w:r>
              <w:t>................................................................................................................</w:t>
            </w:r>
          </w:p>
        </w:tc>
      </w:tr>
      <w:tr w:rsidR="0073784C" w14:paraId="0CEB1263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E4844" w14:textId="77777777" w:rsidR="0073784C" w:rsidRDefault="00000000">
            <w:pPr>
              <w:spacing w:line="264" w:lineRule="auto"/>
            </w:pPr>
            <w:r>
              <w:rPr>
                <w:b/>
              </w:rPr>
              <w:t>Externe leverancier</w:t>
            </w:r>
          </w:p>
        </w:tc>
        <w:tc>
          <w:tcPr>
            <w:tcW w:w="4986" w:type="dxa"/>
            <w:shd w:val="clear" w:color="auto" w:fill="F7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70C2E" w14:textId="77777777" w:rsidR="0073784C" w:rsidRDefault="00000000">
            <w:pPr>
              <w:spacing w:line="264" w:lineRule="auto"/>
            </w:pPr>
            <w:r>
              <w:t>................................................................................................................</w:t>
            </w:r>
          </w:p>
        </w:tc>
      </w:tr>
    </w:tbl>
    <w:p w14:paraId="312D12FE" w14:textId="77777777" w:rsidR="0073784C" w:rsidRDefault="0073784C"/>
    <w:p w14:paraId="293E6880" w14:textId="77777777" w:rsidR="0073784C" w:rsidRDefault="00000000">
      <w:pPr>
        <w:pStyle w:val="Heading1"/>
        <w:spacing w:before="200" w:after="80"/>
      </w:pPr>
      <w:r>
        <w:rPr>
          <w:color w:val="1F4E79"/>
        </w:rPr>
        <w:t>5. Dataflows</w:t>
      </w:r>
    </w:p>
    <w:p w14:paraId="5A3BC240" w14:textId="77777777" w:rsidR="0073784C" w:rsidRPr="00E4517F" w:rsidRDefault="00000000">
      <w:pPr>
        <w:rPr>
          <w:lang w:val="nl-NL"/>
        </w:rPr>
      </w:pPr>
      <w:r w:rsidRPr="00E4517F">
        <w:rPr>
          <w:lang w:val="nl-NL"/>
        </w:rPr>
        <w:t>Noteer per relevante stroom wie met wie communiceert, met welk protocol en voor welk doel.</w:t>
      </w:r>
    </w:p>
    <w:p w14:paraId="41980397" w14:textId="77777777" w:rsidR="0073784C" w:rsidRPr="00E4517F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Hoe loopt de videostream van camera naar recorder?</w:t>
      </w:r>
    </w:p>
    <w:p w14:paraId="7FCE98BC" w14:textId="77777777" w:rsidR="0073784C" w:rsidRDefault="00000000">
      <w:pPr>
        <w:pStyle w:val="ListBullet"/>
        <w:spacing w:after="20"/>
        <w:ind w:left="0"/>
      </w:pPr>
      <w:r>
        <w:t>Wordt live view bekeken via browser, app of clientsoftware?</w:t>
      </w:r>
    </w:p>
    <w:p w14:paraId="640CA114" w14:textId="77777777" w:rsidR="001B4F88" w:rsidRDefault="001B4F88" w:rsidP="001B4F88">
      <w:pPr>
        <w:pStyle w:val="ListBullet"/>
        <w:numPr>
          <w:ilvl w:val="0"/>
          <w:numId w:val="0"/>
        </w:numPr>
        <w:spacing w:after="20"/>
        <w:ind w:left="360" w:hanging="360"/>
      </w:pPr>
    </w:p>
    <w:p w14:paraId="4E3CA887" w14:textId="38E3F3D1" w:rsidR="001B4F88" w:rsidRPr="001B4F88" w:rsidRDefault="001B4F88" w:rsidP="001B4F88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</w:rPr>
      </w:pPr>
      <w:r w:rsidRPr="001B4F88">
        <w:rPr>
          <w:b/>
          <w:bCs/>
        </w:rPr>
        <w:t>Er is live view via truvision</w:t>
      </w:r>
      <w:r>
        <w:rPr>
          <w:b/>
          <w:bCs/>
        </w:rPr>
        <w:t xml:space="preserve"> navigator 6.0</w:t>
      </w:r>
    </w:p>
    <w:p w14:paraId="6AE47204" w14:textId="77777777" w:rsidR="001B4F88" w:rsidRPr="001B4F88" w:rsidRDefault="001B4F88" w:rsidP="001B4F88">
      <w:pPr>
        <w:pStyle w:val="ListBullet"/>
        <w:numPr>
          <w:ilvl w:val="0"/>
          <w:numId w:val="0"/>
        </w:numPr>
        <w:spacing w:after="20"/>
        <w:ind w:left="360" w:hanging="360"/>
      </w:pPr>
    </w:p>
    <w:p w14:paraId="33C65F2E" w14:textId="77777777" w:rsidR="0073784C" w:rsidRDefault="00000000">
      <w:pPr>
        <w:pStyle w:val="ListBullet"/>
        <w:spacing w:after="20"/>
        <w:ind w:left="0"/>
      </w:pPr>
      <w:r>
        <w:t>Is ONVIF discovery actief?</w:t>
      </w:r>
    </w:p>
    <w:p w14:paraId="5C3E3D5A" w14:textId="77777777" w:rsidR="0073784C" w:rsidRPr="00E4517F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Is RTSP actief of publiek toegankelijk binnen het netwerk?</w:t>
      </w:r>
    </w:p>
    <w:p w14:paraId="5AC49723" w14:textId="77777777" w:rsidR="0073784C" w:rsidRPr="00E4517F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Wordt beheer uitgevoerd via HTTP of HTTPS?</w:t>
      </w:r>
    </w:p>
    <w:p w14:paraId="42E6F3B4" w14:textId="77777777" w:rsidR="0073784C" w:rsidRPr="00E4517F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Is er verkeer naar cloudservers of externe diensten?</w:t>
      </w:r>
    </w:p>
    <w:p w14:paraId="31202000" w14:textId="77777777" w:rsidR="0073784C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Worden updates automatisch opgehaald via internet?</w:t>
      </w:r>
    </w:p>
    <w:p w14:paraId="358A66A5" w14:textId="77777777" w:rsidR="0069705B" w:rsidRDefault="0069705B" w:rsidP="0069705B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5CA3E6F0" w14:textId="72A6A86E" w:rsidR="0069705B" w:rsidRPr="0069705B" w:rsidRDefault="0069705B" w:rsidP="0069705B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  <w:lang w:val="nl-NL"/>
        </w:rPr>
      </w:pPr>
      <w:r>
        <w:rPr>
          <w:b/>
          <w:bCs/>
          <w:lang w:val="nl-NL"/>
        </w:rPr>
        <w:t>Nee, geen updates</w:t>
      </w:r>
    </w:p>
    <w:p w14:paraId="1621951E" w14:textId="77777777" w:rsidR="0069705B" w:rsidRPr="00E4517F" w:rsidRDefault="0069705B" w:rsidP="0069705B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38787126" w14:textId="77777777" w:rsidR="0073784C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Kunnen beelden extern bekeken of geëxporteerd worden?</w:t>
      </w:r>
    </w:p>
    <w:p w14:paraId="3C694D20" w14:textId="193C9B6C" w:rsidR="0069705B" w:rsidRPr="0069705B" w:rsidRDefault="0069705B" w:rsidP="0069705B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  <w:lang w:val="nl-NL"/>
        </w:rPr>
      </w:pPr>
      <w:r>
        <w:rPr>
          <w:b/>
          <w:bCs/>
          <w:lang w:val="nl-NL"/>
        </w:rPr>
        <w:lastRenderedPageBreak/>
        <w:t>Je kan de beelden exporteren</w:t>
      </w:r>
    </w:p>
    <w:p w14:paraId="2E415044" w14:textId="77777777" w:rsidR="0069705B" w:rsidRPr="00E4517F" w:rsidRDefault="0069705B" w:rsidP="0069705B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73784C" w14:paraId="712DDC87" w14:textId="77777777">
        <w:trPr>
          <w:jc w:val="center"/>
        </w:trPr>
        <w:tc>
          <w:tcPr>
            <w:tcW w:w="199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98DC7" w14:textId="77777777" w:rsidR="0073784C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</w:rPr>
              <w:t>Van</w:t>
            </w:r>
          </w:p>
        </w:tc>
        <w:tc>
          <w:tcPr>
            <w:tcW w:w="199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0F65E" w14:textId="77777777" w:rsidR="0073784C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</w:rPr>
              <w:t>Naar</w:t>
            </w:r>
          </w:p>
        </w:tc>
        <w:tc>
          <w:tcPr>
            <w:tcW w:w="199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83D5B" w14:textId="77777777" w:rsidR="0073784C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</w:rPr>
              <w:t>Protocol / poort</w:t>
            </w:r>
          </w:p>
        </w:tc>
        <w:tc>
          <w:tcPr>
            <w:tcW w:w="199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6914C" w14:textId="77777777" w:rsidR="0073784C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</w:rPr>
              <w:t>Doel</w:t>
            </w:r>
          </w:p>
        </w:tc>
        <w:tc>
          <w:tcPr>
            <w:tcW w:w="199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0BDCB" w14:textId="77777777" w:rsidR="0073784C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</w:rPr>
              <w:t>Intern / extern</w:t>
            </w:r>
          </w:p>
        </w:tc>
      </w:tr>
      <w:tr w:rsidR="0073784C" w14:paraId="1BD0B0DD" w14:textId="77777777">
        <w:trPr>
          <w:jc w:val="center"/>
        </w:trPr>
        <w:tc>
          <w:tcPr>
            <w:tcW w:w="1994" w:type="dxa"/>
            <w:shd w:val="clear" w:color="auto" w:fill="F7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20CD6" w14:textId="77777777" w:rsidR="0073784C" w:rsidRDefault="00000000">
            <w:pPr>
              <w:spacing w:line="264" w:lineRule="auto"/>
            </w:pPr>
            <w:r>
              <w:t>........................</w:t>
            </w:r>
          </w:p>
        </w:tc>
        <w:tc>
          <w:tcPr>
            <w:tcW w:w="1994" w:type="dxa"/>
            <w:shd w:val="clear" w:color="auto" w:fill="F7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32B42" w14:textId="77777777" w:rsidR="0073784C" w:rsidRDefault="00000000">
            <w:pPr>
              <w:spacing w:line="264" w:lineRule="auto"/>
            </w:pPr>
            <w:r>
              <w:t>........................</w:t>
            </w:r>
          </w:p>
        </w:tc>
        <w:tc>
          <w:tcPr>
            <w:tcW w:w="1994" w:type="dxa"/>
            <w:shd w:val="clear" w:color="auto" w:fill="F7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F61B0" w14:textId="77777777" w:rsidR="0073784C" w:rsidRDefault="00000000">
            <w:pPr>
              <w:spacing w:line="264" w:lineRule="auto"/>
            </w:pPr>
            <w:r>
              <w:t>........................</w:t>
            </w:r>
          </w:p>
        </w:tc>
        <w:tc>
          <w:tcPr>
            <w:tcW w:w="1994" w:type="dxa"/>
            <w:shd w:val="clear" w:color="auto" w:fill="F7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36731" w14:textId="77777777" w:rsidR="0073784C" w:rsidRDefault="00000000">
            <w:pPr>
              <w:spacing w:line="264" w:lineRule="auto"/>
            </w:pPr>
            <w:r>
              <w:t>........................</w:t>
            </w:r>
          </w:p>
        </w:tc>
        <w:tc>
          <w:tcPr>
            <w:tcW w:w="1994" w:type="dxa"/>
            <w:shd w:val="clear" w:color="auto" w:fill="F7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A9CDE" w14:textId="77777777" w:rsidR="0073784C" w:rsidRDefault="00000000">
            <w:pPr>
              <w:spacing w:line="264" w:lineRule="auto"/>
            </w:pPr>
            <w:r>
              <w:t>........................</w:t>
            </w:r>
          </w:p>
        </w:tc>
      </w:tr>
      <w:tr w:rsidR="0073784C" w14:paraId="68F4A9A0" w14:textId="77777777">
        <w:trPr>
          <w:jc w:val="center"/>
        </w:trPr>
        <w:tc>
          <w:tcPr>
            <w:tcW w:w="19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DDB50" w14:textId="77777777" w:rsidR="0073784C" w:rsidRDefault="00000000">
            <w:pPr>
              <w:spacing w:line="264" w:lineRule="auto"/>
            </w:pPr>
            <w:r>
              <w:t>........................</w:t>
            </w:r>
          </w:p>
        </w:tc>
        <w:tc>
          <w:tcPr>
            <w:tcW w:w="19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35B6A" w14:textId="77777777" w:rsidR="0073784C" w:rsidRDefault="00000000">
            <w:pPr>
              <w:spacing w:line="264" w:lineRule="auto"/>
            </w:pPr>
            <w:r>
              <w:t>........................</w:t>
            </w:r>
          </w:p>
        </w:tc>
        <w:tc>
          <w:tcPr>
            <w:tcW w:w="19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6B2B2" w14:textId="77777777" w:rsidR="0073784C" w:rsidRDefault="00000000">
            <w:pPr>
              <w:spacing w:line="264" w:lineRule="auto"/>
            </w:pPr>
            <w:r>
              <w:t>........................</w:t>
            </w:r>
          </w:p>
        </w:tc>
        <w:tc>
          <w:tcPr>
            <w:tcW w:w="19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2318D" w14:textId="77777777" w:rsidR="0073784C" w:rsidRDefault="00000000">
            <w:pPr>
              <w:spacing w:line="264" w:lineRule="auto"/>
            </w:pPr>
            <w:r>
              <w:t>........................</w:t>
            </w:r>
          </w:p>
        </w:tc>
        <w:tc>
          <w:tcPr>
            <w:tcW w:w="19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3D4BA" w14:textId="77777777" w:rsidR="0073784C" w:rsidRDefault="00000000">
            <w:pPr>
              <w:spacing w:line="264" w:lineRule="auto"/>
            </w:pPr>
            <w:r>
              <w:t>........................</w:t>
            </w:r>
          </w:p>
        </w:tc>
      </w:tr>
      <w:tr w:rsidR="0073784C" w14:paraId="6BC5AEB8" w14:textId="77777777">
        <w:trPr>
          <w:jc w:val="center"/>
        </w:trPr>
        <w:tc>
          <w:tcPr>
            <w:tcW w:w="1994" w:type="dxa"/>
            <w:shd w:val="clear" w:color="auto" w:fill="F7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C58F6" w14:textId="77777777" w:rsidR="0073784C" w:rsidRDefault="00000000">
            <w:pPr>
              <w:spacing w:line="264" w:lineRule="auto"/>
            </w:pPr>
            <w:r>
              <w:t>........................</w:t>
            </w:r>
          </w:p>
        </w:tc>
        <w:tc>
          <w:tcPr>
            <w:tcW w:w="1994" w:type="dxa"/>
            <w:shd w:val="clear" w:color="auto" w:fill="F7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D962F" w14:textId="77777777" w:rsidR="0073784C" w:rsidRDefault="00000000">
            <w:pPr>
              <w:spacing w:line="264" w:lineRule="auto"/>
            </w:pPr>
            <w:r>
              <w:t>........................</w:t>
            </w:r>
          </w:p>
        </w:tc>
        <w:tc>
          <w:tcPr>
            <w:tcW w:w="1994" w:type="dxa"/>
            <w:shd w:val="clear" w:color="auto" w:fill="F7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7411F" w14:textId="77777777" w:rsidR="0073784C" w:rsidRDefault="00000000">
            <w:pPr>
              <w:spacing w:line="264" w:lineRule="auto"/>
            </w:pPr>
            <w:r>
              <w:t>........................</w:t>
            </w:r>
          </w:p>
        </w:tc>
        <w:tc>
          <w:tcPr>
            <w:tcW w:w="1994" w:type="dxa"/>
            <w:shd w:val="clear" w:color="auto" w:fill="F7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A1702" w14:textId="77777777" w:rsidR="0073784C" w:rsidRDefault="00000000">
            <w:pPr>
              <w:spacing w:line="264" w:lineRule="auto"/>
            </w:pPr>
            <w:r>
              <w:t>........................</w:t>
            </w:r>
          </w:p>
        </w:tc>
        <w:tc>
          <w:tcPr>
            <w:tcW w:w="1994" w:type="dxa"/>
            <w:shd w:val="clear" w:color="auto" w:fill="F7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16BE8" w14:textId="77777777" w:rsidR="0073784C" w:rsidRDefault="00000000">
            <w:pPr>
              <w:spacing w:line="264" w:lineRule="auto"/>
            </w:pPr>
            <w:r>
              <w:t>........................</w:t>
            </w:r>
          </w:p>
        </w:tc>
      </w:tr>
      <w:tr w:rsidR="0073784C" w14:paraId="739070CC" w14:textId="77777777">
        <w:trPr>
          <w:jc w:val="center"/>
        </w:trPr>
        <w:tc>
          <w:tcPr>
            <w:tcW w:w="19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CCA66" w14:textId="77777777" w:rsidR="0073784C" w:rsidRDefault="00000000">
            <w:pPr>
              <w:spacing w:line="264" w:lineRule="auto"/>
            </w:pPr>
            <w:r>
              <w:t>........................</w:t>
            </w:r>
          </w:p>
        </w:tc>
        <w:tc>
          <w:tcPr>
            <w:tcW w:w="19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D60C7" w14:textId="77777777" w:rsidR="0073784C" w:rsidRDefault="00000000">
            <w:pPr>
              <w:spacing w:line="264" w:lineRule="auto"/>
            </w:pPr>
            <w:r>
              <w:t>........................</w:t>
            </w:r>
          </w:p>
        </w:tc>
        <w:tc>
          <w:tcPr>
            <w:tcW w:w="19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69533" w14:textId="77777777" w:rsidR="0073784C" w:rsidRDefault="00000000">
            <w:pPr>
              <w:spacing w:line="264" w:lineRule="auto"/>
            </w:pPr>
            <w:r>
              <w:t>........................</w:t>
            </w:r>
          </w:p>
        </w:tc>
        <w:tc>
          <w:tcPr>
            <w:tcW w:w="19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69660" w14:textId="77777777" w:rsidR="0073784C" w:rsidRDefault="00000000">
            <w:pPr>
              <w:spacing w:line="264" w:lineRule="auto"/>
            </w:pPr>
            <w:r>
              <w:t>........................</w:t>
            </w:r>
          </w:p>
        </w:tc>
        <w:tc>
          <w:tcPr>
            <w:tcW w:w="19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3BA57" w14:textId="77777777" w:rsidR="0073784C" w:rsidRDefault="00000000">
            <w:pPr>
              <w:spacing w:line="264" w:lineRule="auto"/>
            </w:pPr>
            <w:r>
              <w:t>........................</w:t>
            </w:r>
          </w:p>
        </w:tc>
      </w:tr>
      <w:tr w:rsidR="0073784C" w14:paraId="618E96CD" w14:textId="77777777">
        <w:trPr>
          <w:jc w:val="center"/>
        </w:trPr>
        <w:tc>
          <w:tcPr>
            <w:tcW w:w="1994" w:type="dxa"/>
            <w:shd w:val="clear" w:color="auto" w:fill="F7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4301C" w14:textId="77777777" w:rsidR="0073784C" w:rsidRDefault="00000000">
            <w:pPr>
              <w:spacing w:line="264" w:lineRule="auto"/>
            </w:pPr>
            <w:r>
              <w:t>........................</w:t>
            </w:r>
          </w:p>
        </w:tc>
        <w:tc>
          <w:tcPr>
            <w:tcW w:w="1994" w:type="dxa"/>
            <w:shd w:val="clear" w:color="auto" w:fill="F7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64829" w14:textId="77777777" w:rsidR="0073784C" w:rsidRDefault="00000000">
            <w:pPr>
              <w:spacing w:line="264" w:lineRule="auto"/>
            </w:pPr>
            <w:r>
              <w:t>........................</w:t>
            </w:r>
          </w:p>
        </w:tc>
        <w:tc>
          <w:tcPr>
            <w:tcW w:w="1994" w:type="dxa"/>
            <w:shd w:val="clear" w:color="auto" w:fill="F7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B2A41" w14:textId="77777777" w:rsidR="0073784C" w:rsidRDefault="00000000">
            <w:pPr>
              <w:spacing w:line="264" w:lineRule="auto"/>
            </w:pPr>
            <w:r>
              <w:t>........................</w:t>
            </w:r>
          </w:p>
        </w:tc>
        <w:tc>
          <w:tcPr>
            <w:tcW w:w="1994" w:type="dxa"/>
            <w:shd w:val="clear" w:color="auto" w:fill="F7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0E5E5" w14:textId="77777777" w:rsidR="0073784C" w:rsidRDefault="00000000">
            <w:pPr>
              <w:spacing w:line="264" w:lineRule="auto"/>
            </w:pPr>
            <w:r>
              <w:t>........................</w:t>
            </w:r>
          </w:p>
        </w:tc>
        <w:tc>
          <w:tcPr>
            <w:tcW w:w="1994" w:type="dxa"/>
            <w:shd w:val="clear" w:color="auto" w:fill="F7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03359" w14:textId="77777777" w:rsidR="0073784C" w:rsidRDefault="00000000">
            <w:pPr>
              <w:spacing w:line="264" w:lineRule="auto"/>
            </w:pPr>
            <w:r>
              <w:t>........................</w:t>
            </w:r>
          </w:p>
        </w:tc>
      </w:tr>
    </w:tbl>
    <w:p w14:paraId="363C1C87" w14:textId="77777777" w:rsidR="0073784C" w:rsidRDefault="0073784C"/>
    <w:p w14:paraId="3B1F29A8" w14:textId="77777777" w:rsidR="0073784C" w:rsidRDefault="00000000">
      <w:pPr>
        <w:pStyle w:val="Heading1"/>
        <w:spacing w:before="200" w:after="80"/>
      </w:pPr>
      <w:r>
        <w:rPr>
          <w:color w:val="1F4E79"/>
        </w:rPr>
        <w:t>6. Beheerprocessen</w:t>
      </w:r>
    </w:p>
    <w:p w14:paraId="358DD7DE" w14:textId="77777777" w:rsidR="0073784C" w:rsidRDefault="00000000">
      <w:pPr>
        <w:pStyle w:val="Heading2"/>
        <w:spacing w:before="120" w:after="80"/>
      </w:pPr>
      <w:r>
        <w:rPr>
          <w:color w:val="1F4E79"/>
          <w:sz w:val="23"/>
        </w:rPr>
        <w:t>6.1 Accounts en toegangsbeheer</w:t>
      </w:r>
    </w:p>
    <w:p w14:paraId="1D9F1E37" w14:textId="77777777" w:rsidR="0073784C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Wie beheert het systeem vandaag?</w:t>
      </w:r>
    </w:p>
    <w:p w14:paraId="7A7123AA" w14:textId="77777777" w:rsidR="004C0AB2" w:rsidRDefault="004C0AB2" w:rsidP="004C0AB2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644043D8" w14:textId="567D042E" w:rsidR="004C0AB2" w:rsidRPr="004C0AB2" w:rsidRDefault="004C0AB2" w:rsidP="004C0AB2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  <w:lang w:val="nl-NL"/>
        </w:rPr>
      </w:pPr>
      <w:r>
        <w:rPr>
          <w:b/>
          <w:bCs/>
          <w:lang w:val="nl-NL"/>
        </w:rPr>
        <w:t>Zaakvoerders Ann en Jo</w:t>
      </w:r>
    </w:p>
    <w:p w14:paraId="76374ED1" w14:textId="77777777" w:rsidR="004C0AB2" w:rsidRPr="00E4517F" w:rsidRDefault="004C0AB2" w:rsidP="004C0AB2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7C56F127" w14:textId="77777777" w:rsidR="0073784C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Zijn er persoonlijke accounts of gedeelde accounts?</w:t>
      </w:r>
    </w:p>
    <w:p w14:paraId="631E9030" w14:textId="77777777" w:rsidR="004C0AB2" w:rsidRDefault="004C0AB2" w:rsidP="004C0AB2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3F9555DA" w14:textId="1A77D797" w:rsidR="004C0AB2" w:rsidRPr="004C0AB2" w:rsidRDefault="004C0AB2" w:rsidP="004C0AB2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  <w:lang w:val="nl-NL"/>
        </w:rPr>
      </w:pPr>
      <w:r>
        <w:rPr>
          <w:b/>
          <w:bCs/>
          <w:lang w:val="nl-NL"/>
        </w:rPr>
        <w:t>Er is maar 1 account</w:t>
      </w:r>
    </w:p>
    <w:p w14:paraId="5278E2E6" w14:textId="77777777" w:rsidR="004C0AB2" w:rsidRPr="00E4517F" w:rsidRDefault="004C0AB2" w:rsidP="004C0AB2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2E6E68D2" w14:textId="77777777" w:rsidR="0073784C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Bestaat er een apart adminaccount?</w:t>
      </w:r>
    </w:p>
    <w:p w14:paraId="6250897F" w14:textId="77777777" w:rsidR="004C0AB2" w:rsidRDefault="004C0AB2" w:rsidP="004C0AB2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0E992CFB" w14:textId="73610C20" w:rsidR="004C0AB2" w:rsidRPr="004C0AB2" w:rsidRDefault="004C0AB2" w:rsidP="004C0AB2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  <w:lang w:val="nl-NL"/>
        </w:rPr>
      </w:pPr>
      <w:r>
        <w:rPr>
          <w:b/>
          <w:bCs/>
          <w:lang w:val="nl-NL"/>
        </w:rPr>
        <w:t>Ja, maar dit is ook het enigste account, de jobstudent in de toonzaal zit bijvoorbeeld ook op dit account en zou eventueel foute handelingen kunnen doen</w:t>
      </w:r>
    </w:p>
    <w:p w14:paraId="55E70BBA" w14:textId="77777777" w:rsidR="004C0AB2" w:rsidRPr="00E4517F" w:rsidRDefault="004C0AB2" w:rsidP="004C0AB2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5CB7F94F" w14:textId="77777777" w:rsidR="0073784C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Worden standaardwachtwoorden gewijzigd bij installatie?</w:t>
      </w:r>
    </w:p>
    <w:p w14:paraId="42642956" w14:textId="77777777" w:rsidR="004C0AB2" w:rsidRDefault="004C0AB2" w:rsidP="004C0AB2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79CD6015" w14:textId="4E38BB2E" w:rsidR="004C0AB2" w:rsidRPr="004C0AB2" w:rsidRDefault="004C0AB2" w:rsidP="004C0AB2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  <w:lang w:val="nl-NL"/>
        </w:rPr>
      </w:pPr>
      <w:r>
        <w:rPr>
          <w:b/>
          <w:bCs/>
          <w:lang w:val="nl-NL"/>
        </w:rPr>
        <w:t>Nee, standaardwachtwoorden van Tavati</w:t>
      </w:r>
    </w:p>
    <w:p w14:paraId="3688B28C" w14:textId="77777777" w:rsidR="004C0AB2" w:rsidRPr="00E4517F" w:rsidRDefault="004C0AB2" w:rsidP="004C0AB2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18E42E4F" w14:textId="77777777" w:rsidR="0073784C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Is er een wachtwoordbeleid of minimale complexiteit?</w:t>
      </w:r>
    </w:p>
    <w:p w14:paraId="64D73DED" w14:textId="77777777" w:rsidR="004C0AB2" w:rsidRDefault="004C0AB2" w:rsidP="004C0AB2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464A00CD" w14:textId="6F0CA2FC" w:rsidR="004C0AB2" w:rsidRPr="004C0AB2" w:rsidRDefault="004C0AB2" w:rsidP="004C0AB2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  <w:lang w:val="nl-NL"/>
        </w:rPr>
      </w:pPr>
      <w:r>
        <w:rPr>
          <w:b/>
          <w:bCs/>
          <w:lang w:val="nl-NL"/>
        </w:rPr>
        <w:t>Nee</w:t>
      </w:r>
    </w:p>
    <w:p w14:paraId="4431530B" w14:textId="77777777" w:rsidR="004C0AB2" w:rsidRPr="00E4517F" w:rsidRDefault="004C0AB2" w:rsidP="004C0AB2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04D141AD" w14:textId="77777777" w:rsidR="0073784C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Wordt MFA gebruikt voor externe of beheerstoegang?</w:t>
      </w:r>
    </w:p>
    <w:p w14:paraId="05799848" w14:textId="77777777" w:rsidR="004C0AB2" w:rsidRDefault="004C0AB2" w:rsidP="004C0AB2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6A75A7CE" w14:textId="0579A99D" w:rsidR="004C0AB2" w:rsidRPr="004C0AB2" w:rsidRDefault="004C0AB2" w:rsidP="004C0AB2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  <w:lang w:val="nl-NL"/>
        </w:rPr>
      </w:pPr>
      <w:r>
        <w:rPr>
          <w:b/>
          <w:bCs/>
          <w:lang w:val="nl-NL"/>
        </w:rPr>
        <w:t>Nee</w:t>
      </w:r>
    </w:p>
    <w:p w14:paraId="0493438C" w14:textId="77777777" w:rsidR="004C0AB2" w:rsidRPr="00E4517F" w:rsidRDefault="004C0AB2" w:rsidP="004C0AB2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6AD14D6E" w14:textId="77777777" w:rsidR="0073784C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Worden oude accounts verwijderd wanneer iemand vertrekt of van rol verandert?</w:t>
      </w:r>
    </w:p>
    <w:p w14:paraId="0D8C3220" w14:textId="77777777" w:rsidR="004C0AB2" w:rsidRDefault="004C0AB2" w:rsidP="004C0AB2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5CE2325D" w14:textId="40A34CCA" w:rsidR="004C0AB2" w:rsidRPr="004C0AB2" w:rsidRDefault="004C0AB2" w:rsidP="004C0AB2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  <w:lang w:val="nl-NL"/>
        </w:rPr>
      </w:pPr>
      <w:r>
        <w:rPr>
          <w:b/>
          <w:bCs/>
          <w:lang w:val="nl-NL"/>
        </w:rPr>
        <w:t>Er zijn geen oude accounts</w:t>
      </w:r>
    </w:p>
    <w:p w14:paraId="7E6DB7A5" w14:textId="77777777" w:rsidR="004C0AB2" w:rsidRPr="00E4517F" w:rsidRDefault="004C0AB2" w:rsidP="004C0AB2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7A946F04" w14:textId="77777777" w:rsidR="0073784C" w:rsidRPr="004C0AB2" w:rsidRDefault="00000000">
      <w:pPr>
        <w:pStyle w:val="Heading2"/>
        <w:spacing w:before="120" w:after="80"/>
        <w:rPr>
          <w:lang w:val="nl-NL"/>
        </w:rPr>
      </w:pPr>
      <w:r w:rsidRPr="004C0AB2">
        <w:rPr>
          <w:color w:val="1F4E79"/>
          <w:sz w:val="23"/>
          <w:lang w:val="nl-NL"/>
        </w:rPr>
        <w:lastRenderedPageBreak/>
        <w:t>6.2 Updates en firmware</w:t>
      </w:r>
    </w:p>
    <w:p w14:paraId="2B73E89C" w14:textId="77777777" w:rsidR="0073784C" w:rsidRDefault="00000000">
      <w:pPr>
        <w:pStyle w:val="ListBullet"/>
        <w:spacing w:after="20"/>
        <w:ind w:left="0"/>
      </w:pPr>
      <w:r>
        <w:t>Wie voert updates uit?</w:t>
      </w:r>
    </w:p>
    <w:p w14:paraId="4B67AC7B" w14:textId="77777777" w:rsidR="00C0001E" w:rsidRDefault="00C0001E" w:rsidP="00C0001E">
      <w:pPr>
        <w:pStyle w:val="ListBullet"/>
        <w:numPr>
          <w:ilvl w:val="0"/>
          <w:numId w:val="0"/>
        </w:numPr>
        <w:spacing w:after="20"/>
        <w:ind w:left="360" w:hanging="360"/>
      </w:pPr>
    </w:p>
    <w:p w14:paraId="12B33073" w14:textId="106BBF97" w:rsidR="00C0001E" w:rsidRPr="00C0001E" w:rsidRDefault="00C0001E" w:rsidP="00C0001E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</w:rPr>
      </w:pPr>
      <w:r>
        <w:rPr>
          <w:b/>
          <w:bCs/>
        </w:rPr>
        <w:t>Niemand</w:t>
      </w:r>
    </w:p>
    <w:p w14:paraId="2F1F7CDE" w14:textId="77777777" w:rsidR="00C0001E" w:rsidRDefault="00C0001E" w:rsidP="00C0001E">
      <w:pPr>
        <w:pStyle w:val="ListBullet"/>
        <w:numPr>
          <w:ilvl w:val="0"/>
          <w:numId w:val="0"/>
        </w:numPr>
        <w:spacing w:after="20"/>
        <w:ind w:left="360" w:hanging="360"/>
      </w:pPr>
    </w:p>
    <w:p w14:paraId="18AF81C4" w14:textId="77777777" w:rsidR="0073784C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Hoe vaak worden firmware en software gecontroleerd of bijgewerkt?</w:t>
      </w:r>
    </w:p>
    <w:p w14:paraId="587F1483" w14:textId="77777777" w:rsidR="00C0001E" w:rsidRDefault="00C0001E" w:rsidP="00C0001E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011B779F" w14:textId="5F93A5A6" w:rsidR="00C0001E" w:rsidRPr="00C0001E" w:rsidRDefault="00C0001E" w:rsidP="00C0001E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  <w:lang w:val="nl-NL"/>
        </w:rPr>
      </w:pPr>
      <w:r>
        <w:rPr>
          <w:b/>
          <w:bCs/>
          <w:lang w:val="nl-NL"/>
        </w:rPr>
        <w:t>Niet</w:t>
      </w:r>
    </w:p>
    <w:p w14:paraId="5099FDCD" w14:textId="77777777" w:rsidR="00C0001E" w:rsidRPr="00E4517F" w:rsidRDefault="00C0001E" w:rsidP="00C0001E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2011EE8F" w14:textId="77777777" w:rsidR="0073784C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Wanneer gebeurde de laatste update?</w:t>
      </w:r>
    </w:p>
    <w:p w14:paraId="3CDD858A" w14:textId="77777777" w:rsidR="00C0001E" w:rsidRDefault="00C0001E" w:rsidP="00C0001E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7E8EB0E3" w14:textId="34B68992" w:rsidR="00C0001E" w:rsidRPr="00C0001E" w:rsidRDefault="00C0001E" w:rsidP="00C0001E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  <w:lang w:val="nl-NL"/>
        </w:rPr>
      </w:pPr>
      <w:r>
        <w:rPr>
          <w:b/>
          <w:bCs/>
          <w:lang w:val="nl-NL"/>
        </w:rPr>
        <w:t>Bij de installatie</w:t>
      </w:r>
    </w:p>
    <w:p w14:paraId="7B2FDCD9" w14:textId="77777777" w:rsidR="00C0001E" w:rsidRPr="00E4517F" w:rsidRDefault="00C0001E" w:rsidP="00C0001E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6AF999D2" w14:textId="77777777" w:rsidR="0073784C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Bestaat er een onderhoudscontract of supportovereenkomst?</w:t>
      </w:r>
    </w:p>
    <w:p w14:paraId="29AF2AC6" w14:textId="12792FB1" w:rsidR="00C0001E" w:rsidRPr="00C0001E" w:rsidRDefault="00C0001E" w:rsidP="00C0001E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  <w:lang w:val="nl-NL"/>
        </w:rPr>
      </w:pPr>
      <w:r>
        <w:rPr>
          <w:b/>
          <w:bCs/>
          <w:lang w:val="nl-NL"/>
        </w:rPr>
        <w:t>Nee</w:t>
      </w:r>
    </w:p>
    <w:p w14:paraId="2891C885" w14:textId="77777777" w:rsidR="00C0001E" w:rsidRPr="00C0001E" w:rsidRDefault="00C0001E" w:rsidP="00C0001E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  <w:lang w:val="nl-NL"/>
        </w:rPr>
      </w:pPr>
    </w:p>
    <w:p w14:paraId="048EFE23" w14:textId="77777777" w:rsidR="0073784C" w:rsidRDefault="00000000">
      <w:pPr>
        <w:pStyle w:val="ListBullet"/>
        <w:spacing w:after="20"/>
        <w:ind w:left="0"/>
      </w:pPr>
      <w:r>
        <w:t>Zijn er toestellen die end-of-life of end-of-support zijn?</w:t>
      </w:r>
    </w:p>
    <w:p w14:paraId="7CD5E149" w14:textId="77777777" w:rsidR="00C0001E" w:rsidRDefault="00C0001E" w:rsidP="00C0001E">
      <w:pPr>
        <w:pStyle w:val="ListBullet"/>
        <w:numPr>
          <w:ilvl w:val="0"/>
          <w:numId w:val="0"/>
        </w:numPr>
        <w:spacing w:after="20"/>
        <w:ind w:left="360" w:hanging="36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2071"/>
        <w:gridCol w:w="5498"/>
      </w:tblGrid>
      <w:tr w:rsidR="00C0001E" w:rsidRPr="00C0001E" w14:paraId="6BAD55A3" w14:textId="77777777" w:rsidTr="00C000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A238B" w14:textId="77777777" w:rsidR="00C0001E" w:rsidRPr="00C0001E" w:rsidRDefault="00C0001E" w:rsidP="00C0001E">
            <w:pPr>
              <w:pStyle w:val="ListBullet"/>
              <w:spacing w:after="20"/>
              <w:rPr>
                <w:b/>
                <w:bCs/>
                <w:lang w:val="nl-NL"/>
              </w:rPr>
            </w:pPr>
            <w:r w:rsidRPr="00C0001E">
              <w:rPr>
                <w:b/>
                <w:bCs/>
                <w:lang w:val="nl-NL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802535B" w14:textId="77777777" w:rsidR="00C0001E" w:rsidRPr="00C0001E" w:rsidRDefault="00C0001E" w:rsidP="00C0001E">
            <w:pPr>
              <w:pStyle w:val="ListBullet"/>
              <w:spacing w:after="20"/>
              <w:rPr>
                <w:b/>
                <w:bCs/>
                <w:lang w:val="nl-NL"/>
              </w:rPr>
            </w:pPr>
            <w:r w:rsidRPr="00C0001E">
              <w:rPr>
                <w:b/>
                <w:bCs/>
                <w:lang w:val="nl-NL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C4484F3" w14:textId="77777777" w:rsidR="00C0001E" w:rsidRPr="00C0001E" w:rsidRDefault="00C0001E" w:rsidP="00C0001E">
            <w:pPr>
              <w:pStyle w:val="ListBullet"/>
              <w:spacing w:after="20"/>
              <w:rPr>
                <w:b/>
                <w:bCs/>
                <w:lang w:val="nl-NL"/>
              </w:rPr>
            </w:pPr>
            <w:r w:rsidRPr="00C0001E">
              <w:rPr>
                <w:b/>
                <w:bCs/>
                <w:lang w:val="nl-NL"/>
              </w:rPr>
              <w:t>Beoordeling</w:t>
            </w:r>
          </w:p>
        </w:tc>
      </w:tr>
      <w:tr w:rsidR="00C0001E" w:rsidRPr="00C0001E" w14:paraId="4234429D" w14:textId="77777777" w:rsidTr="00C0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B35B0" w14:textId="77777777" w:rsidR="00C0001E" w:rsidRPr="00C0001E" w:rsidRDefault="00C0001E" w:rsidP="00C0001E">
            <w:pPr>
              <w:pStyle w:val="ListBullet"/>
              <w:spacing w:after="20"/>
              <w:rPr>
                <w:b/>
                <w:bCs/>
                <w:lang w:val="nl-NL"/>
              </w:rPr>
            </w:pPr>
            <w:r w:rsidRPr="00C0001E">
              <w:rPr>
                <w:b/>
                <w:bCs/>
                <w:lang w:val="nl-NL"/>
              </w:rPr>
              <w:t>TVD-M2210W-4-P</w:t>
            </w:r>
          </w:p>
        </w:tc>
        <w:tc>
          <w:tcPr>
            <w:tcW w:w="0" w:type="auto"/>
            <w:vAlign w:val="center"/>
            <w:hideMark/>
          </w:tcPr>
          <w:p w14:paraId="70079B4B" w14:textId="77777777" w:rsidR="00C0001E" w:rsidRPr="00C0001E" w:rsidRDefault="00C0001E" w:rsidP="00C0001E">
            <w:pPr>
              <w:pStyle w:val="ListBullet"/>
              <w:spacing w:after="20"/>
              <w:rPr>
                <w:b/>
                <w:bCs/>
                <w:lang w:val="nl-NL"/>
              </w:rPr>
            </w:pPr>
            <w:r w:rsidRPr="00C0001E">
              <w:rPr>
                <w:b/>
                <w:bCs/>
                <w:lang w:val="nl-NL"/>
              </w:rPr>
              <w:t>EOL / discontinued</w:t>
            </w:r>
          </w:p>
        </w:tc>
        <w:tc>
          <w:tcPr>
            <w:tcW w:w="0" w:type="auto"/>
            <w:vAlign w:val="center"/>
            <w:hideMark/>
          </w:tcPr>
          <w:p w14:paraId="6EDD7DE9" w14:textId="77777777" w:rsidR="00C0001E" w:rsidRPr="00C0001E" w:rsidRDefault="00C0001E" w:rsidP="00C0001E">
            <w:pPr>
              <w:pStyle w:val="ListBullet"/>
              <w:spacing w:after="20"/>
              <w:rPr>
                <w:b/>
                <w:bCs/>
                <w:lang w:val="nl-NL"/>
              </w:rPr>
            </w:pPr>
            <w:r w:rsidRPr="00C0001E">
              <w:rPr>
                <w:b/>
                <w:bCs/>
                <w:lang w:val="nl-NL"/>
              </w:rPr>
              <w:t>Staat op een Interlogix/UTC warranty-lijst onder EOL en wordt door resellers als discontinued aangeduid. (</w:t>
            </w:r>
            <w:hyperlink r:id="rId6" w:tooltip="Return &amp; Warranty Policy for Distributors" w:history="1">
              <w:r w:rsidRPr="00C0001E">
                <w:rPr>
                  <w:rStyle w:val="Hyperlink"/>
                  <w:b/>
                  <w:bCs/>
                  <w:lang w:val="nl-NL"/>
                </w:rPr>
                <w:t>JD Security</w:t>
              </w:r>
            </w:hyperlink>
            <w:r w:rsidRPr="00C0001E">
              <w:rPr>
                <w:b/>
                <w:bCs/>
                <w:lang w:val="nl-NL"/>
              </w:rPr>
              <w:t>)</w:t>
            </w:r>
          </w:p>
        </w:tc>
      </w:tr>
      <w:tr w:rsidR="00C0001E" w:rsidRPr="00C0001E" w14:paraId="0933E332" w14:textId="77777777" w:rsidTr="00C0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C5B52" w14:textId="77777777" w:rsidR="00C0001E" w:rsidRPr="00C0001E" w:rsidRDefault="00C0001E" w:rsidP="00C0001E">
            <w:pPr>
              <w:pStyle w:val="ListBullet"/>
              <w:spacing w:after="20"/>
              <w:rPr>
                <w:b/>
                <w:bCs/>
                <w:lang w:val="nl-NL"/>
              </w:rPr>
            </w:pPr>
            <w:r w:rsidRPr="00C0001E">
              <w:rPr>
                <w:b/>
                <w:bCs/>
                <w:lang w:val="nl-NL"/>
              </w:rPr>
              <w:t>TVD-M3245E-ZM-P</w:t>
            </w:r>
          </w:p>
        </w:tc>
        <w:tc>
          <w:tcPr>
            <w:tcW w:w="0" w:type="auto"/>
            <w:vAlign w:val="center"/>
            <w:hideMark/>
          </w:tcPr>
          <w:p w14:paraId="2B785446" w14:textId="77777777" w:rsidR="00C0001E" w:rsidRPr="00C0001E" w:rsidRDefault="00C0001E" w:rsidP="00C0001E">
            <w:pPr>
              <w:pStyle w:val="ListBullet"/>
              <w:spacing w:after="20"/>
              <w:rPr>
                <w:b/>
                <w:bCs/>
                <w:lang w:val="nl-NL"/>
              </w:rPr>
            </w:pPr>
            <w:r w:rsidRPr="00C0001E">
              <w:rPr>
                <w:b/>
                <w:bCs/>
                <w:lang w:val="nl-NL"/>
              </w:rPr>
              <w:t>Waarschijnlijk EOL / discontinued</w:t>
            </w:r>
          </w:p>
        </w:tc>
        <w:tc>
          <w:tcPr>
            <w:tcW w:w="0" w:type="auto"/>
            <w:vAlign w:val="center"/>
            <w:hideMark/>
          </w:tcPr>
          <w:p w14:paraId="4245C218" w14:textId="77777777" w:rsidR="00C0001E" w:rsidRPr="00C0001E" w:rsidRDefault="00C0001E" w:rsidP="00C0001E">
            <w:pPr>
              <w:pStyle w:val="ListBullet"/>
              <w:spacing w:after="20"/>
              <w:rPr>
                <w:b/>
                <w:bCs/>
                <w:lang w:val="nl-NL"/>
              </w:rPr>
            </w:pPr>
            <w:r w:rsidRPr="00C0001E">
              <w:rPr>
                <w:b/>
                <w:bCs/>
                <w:lang w:val="nl-NL"/>
              </w:rPr>
              <w:t>Ik vond geen harde officiële EOL-PDF op exact dit SKU, maar dezelfde productgeneratie en zeer nabije TruVision-modellen uit deze reeks staan als EOL/discontinued vermeld. Dat maakt het erg waarschijnlijk dat ook dit model uit support is. (</w:t>
            </w:r>
            <w:hyperlink r:id="rId7" w:tooltip="Return &amp; Warranty Policy for Distributors" w:history="1">
              <w:r w:rsidRPr="00C0001E">
                <w:rPr>
                  <w:rStyle w:val="Hyperlink"/>
                  <w:b/>
                  <w:bCs/>
                  <w:lang w:val="nl-NL"/>
                </w:rPr>
                <w:t>JD Security</w:t>
              </w:r>
            </w:hyperlink>
            <w:r w:rsidRPr="00C0001E">
              <w:rPr>
                <w:b/>
                <w:bCs/>
                <w:lang w:val="nl-NL"/>
              </w:rPr>
              <w:t>)</w:t>
            </w:r>
          </w:p>
        </w:tc>
      </w:tr>
      <w:tr w:rsidR="00C0001E" w:rsidRPr="00C0001E" w14:paraId="0CBCCF53" w14:textId="77777777" w:rsidTr="00C0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FABCA" w14:textId="77777777" w:rsidR="00C0001E" w:rsidRPr="00C0001E" w:rsidRDefault="00C0001E" w:rsidP="00C0001E">
            <w:pPr>
              <w:pStyle w:val="ListBullet"/>
              <w:spacing w:after="20"/>
              <w:rPr>
                <w:b/>
                <w:bCs/>
                <w:lang w:val="nl-NL"/>
              </w:rPr>
            </w:pPr>
            <w:r w:rsidRPr="00C0001E">
              <w:rPr>
                <w:b/>
                <w:bCs/>
                <w:lang w:val="nl-NL"/>
              </w:rPr>
              <w:t>TVC-M3245E-2M-P</w:t>
            </w:r>
          </w:p>
        </w:tc>
        <w:tc>
          <w:tcPr>
            <w:tcW w:w="0" w:type="auto"/>
            <w:vAlign w:val="center"/>
            <w:hideMark/>
          </w:tcPr>
          <w:p w14:paraId="568E27D1" w14:textId="77777777" w:rsidR="00C0001E" w:rsidRPr="00C0001E" w:rsidRDefault="00C0001E" w:rsidP="00C0001E">
            <w:pPr>
              <w:pStyle w:val="ListBullet"/>
              <w:spacing w:after="20"/>
              <w:rPr>
                <w:b/>
                <w:bCs/>
                <w:lang w:val="nl-NL"/>
              </w:rPr>
            </w:pPr>
            <w:r w:rsidRPr="00C0001E">
              <w:rPr>
                <w:b/>
                <w:bCs/>
                <w:lang w:val="nl-NL"/>
              </w:rPr>
              <w:t>EOL / discontinued</w:t>
            </w:r>
          </w:p>
        </w:tc>
        <w:tc>
          <w:tcPr>
            <w:tcW w:w="0" w:type="auto"/>
            <w:vAlign w:val="center"/>
            <w:hideMark/>
          </w:tcPr>
          <w:p w14:paraId="269A690D" w14:textId="77777777" w:rsidR="00C0001E" w:rsidRPr="00C0001E" w:rsidRDefault="00C0001E" w:rsidP="00C0001E">
            <w:pPr>
              <w:pStyle w:val="ListBullet"/>
              <w:spacing w:after="20"/>
              <w:rPr>
                <w:b/>
                <w:bCs/>
                <w:lang w:val="nl-NL"/>
              </w:rPr>
            </w:pPr>
            <w:r w:rsidRPr="00C0001E">
              <w:rPr>
                <w:b/>
                <w:bCs/>
                <w:lang w:val="nl-NL"/>
              </w:rPr>
              <w:t>Door reseller als discontinued vermeld; bovendien zit dezelfde camerafamilie in een Interlogix/UTC EOL-context. (</w:t>
            </w:r>
            <w:hyperlink r:id="rId8" w:tooltip="Interlogix TVC-M3245E-2M-P TruVision IP 3MP Open ..." w:history="1">
              <w:r w:rsidRPr="00C0001E">
                <w:rPr>
                  <w:rStyle w:val="Hyperlink"/>
                  <w:b/>
                  <w:bCs/>
                  <w:lang w:val="nl-NL"/>
                </w:rPr>
                <w:t>surveillance-video.com</w:t>
              </w:r>
            </w:hyperlink>
            <w:r w:rsidRPr="00C0001E">
              <w:rPr>
                <w:b/>
                <w:bCs/>
                <w:lang w:val="nl-NL"/>
              </w:rPr>
              <w:t>)</w:t>
            </w:r>
          </w:p>
        </w:tc>
      </w:tr>
      <w:tr w:rsidR="00C0001E" w:rsidRPr="00C0001E" w14:paraId="30A5FDA2" w14:textId="77777777" w:rsidTr="00C0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A4E16" w14:textId="77777777" w:rsidR="00C0001E" w:rsidRPr="00C0001E" w:rsidRDefault="00C0001E" w:rsidP="00C0001E">
            <w:pPr>
              <w:pStyle w:val="ListBullet"/>
              <w:spacing w:after="20"/>
              <w:rPr>
                <w:b/>
                <w:bCs/>
                <w:lang w:val="nl-NL"/>
              </w:rPr>
            </w:pPr>
            <w:r w:rsidRPr="00C0001E">
              <w:rPr>
                <w:b/>
                <w:bCs/>
                <w:lang w:val="nl-NL"/>
              </w:rPr>
              <w:t>TVN-2116-4TE</w:t>
            </w:r>
          </w:p>
        </w:tc>
        <w:tc>
          <w:tcPr>
            <w:tcW w:w="0" w:type="auto"/>
            <w:vAlign w:val="center"/>
            <w:hideMark/>
          </w:tcPr>
          <w:p w14:paraId="03427EE8" w14:textId="77777777" w:rsidR="00C0001E" w:rsidRPr="00C0001E" w:rsidRDefault="00C0001E" w:rsidP="00C0001E">
            <w:pPr>
              <w:pStyle w:val="ListBullet"/>
              <w:spacing w:after="20"/>
              <w:rPr>
                <w:b/>
                <w:bCs/>
                <w:lang w:val="nl-NL"/>
              </w:rPr>
            </w:pPr>
            <w:r w:rsidRPr="00C0001E">
              <w:rPr>
                <w:b/>
                <w:bCs/>
                <w:lang w:val="nl-NL"/>
              </w:rPr>
              <w:t>Waarschijnlijk end of support / legacy</w:t>
            </w:r>
          </w:p>
        </w:tc>
        <w:tc>
          <w:tcPr>
            <w:tcW w:w="0" w:type="auto"/>
            <w:vAlign w:val="center"/>
            <w:hideMark/>
          </w:tcPr>
          <w:p w14:paraId="290B46C0" w14:textId="77777777" w:rsidR="00C0001E" w:rsidRPr="00C0001E" w:rsidRDefault="00C0001E" w:rsidP="00C0001E">
            <w:pPr>
              <w:pStyle w:val="ListBullet"/>
              <w:spacing w:after="20"/>
              <w:rPr>
                <w:b/>
                <w:bCs/>
                <w:lang w:val="nl-NL"/>
              </w:rPr>
            </w:pPr>
            <w:r w:rsidRPr="00C0001E">
              <w:rPr>
                <w:b/>
                <w:bCs/>
                <w:lang w:val="nl-NL"/>
              </w:rPr>
              <w:t>Ik vond geen duidelijke officiële EOL-notice op exact TVN-2116-4TE, maar de TruVision/Interlogix-lijn verloor brede productsupport na de afbouw van Interlogix, en supportberichten noemen o.a. TruVision DVRs and NVRs. Daardoor is het redelijk om deze als legacy / vermoedelijk niet meer volledig ondersteund te zien. (</w:t>
            </w:r>
            <w:hyperlink r:id="rId9" w:tooltip="Interlogix Product Support Announcement" w:history="1">
              <w:r w:rsidRPr="00C0001E">
                <w:rPr>
                  <w:rStyle w:val="Hyperlink"/>
                  <w:b/>
                  <w:bCs/>
                  <w:lang w:val="nl-NL"/>
                </w:rPr>
                <w:t>Group One NW</w:t>
              </w:r>
            </w:hyperlink>
            <w:r w:rsidRPr="00C0001E">
              <w:rPr>
                <w:b/>
                <w:bCs/>
                <w:lang w:val="nl-NL"/>
              </w:rPr>
              <w:t>)</w:t>
            </w:r>
          </w:p>
        </w:tc>
      </w:tr>
      <w:tr w:rsidR="00C0001E" w:rsidRPr="00C0001E" w14:paraId="3E710493" w14:textId="77777777" w:rsidTr="00C0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FFE13" w14:textId="77777777" w:rsidR="00C0001E" w:rsidRPr="00466A3C" w:rsidRDefault="00C0001E" w:rsidP="00C0001E">
            <w:pPr>
              <w:pStyle w:val="ListBullet"/>
              <w:spacing w:after="20"/>
              <w:rPr>
                <w:b/>
                <w:bCs/>
              </w:rPr>
            </w:pPr>
            <w:r w:rsidRPr="00466A3C">
              <w:rPr>
                <w:b/>
                <w:bCs/>
              </w:rPr>
              <w:t>TDHP19108GPOE+ = HP 1910-8G-PoE+ (180W)</w:t>
            </w:r>
          </w:p>
        </w:tc>
        <w:tc>
          <w:tcPr>
            <w:tcW w:w="0" w:type="auto"/>
            <w:vAlign w:val="center"/>
            <w:hideMark/>
          </w:tcPr>
          <w:p w14:paraId="79C31104" w14:textId="77777777" w:rsidR="00C0001E" w:rsidRPr="00C0001E" w:rsidRDefault="00C0001E" w:rsidP="00C0001E">
            <w:pPr>
              <w:pStyle w:val="ListBullet"/>
              <w:spacing w:after="20"/>
              <w:rPr>
                <w:b/>
                <w:bCs/>
                <w:lang w:val="nl-NL"/>
              </w:rPr>
            </w:pPr>
            <w:r w:rsidRPr="00C0001E">
              <w:rPr>
                <w:b/>
                <w:bCs/>
                <w:lang w:val="nl-NL"/>
              </w:rPr>
              <w:t>EOL / end of sale</w:t>
            </w:r>
          </w:p>
        </w:tc>
        <w:tc>
          <w:tcPr>
            <w:tcW w:w="0" w:type="auto"/>
            <w:vAlign w:val="center"/>
            <w:hideMark/>
          </w:tcPr>
          <w:p w14:paraId="4B70B8DE" w14:textId="77777777" w:rsidR="00C0001E" w:rsidRPr="00C0001E" w:rsidRDefault="00C0001E" w:rsidP="00C0001E">
            <w:pPr>
              <w:pStyle w:val="ListBullet"/>
              <w:spacing w:after="20"/>
              <w:rPr>
                <w:b/>
                <w:bCs/>
                <w:lang w:val="nl-NL"/>
              </w:rPr>
            </w:pPr>
            <w:r w:rsidRPr="00C0001E">
              <w:rPr>
                <w:b/>
                <w:bCs/>
                <w:lang w:val="nl-NL"/>
              </w:rPr>
              <w:t>HPE publiceerde een officiële End of Sale Announcement voor de 1910-serie; de HP 1910-8G-PoE+ (180W) Switch (JG350A) had geplande End of Sale: 31 juli 2015. (</w:t>
            </w:r>
            <w:hyperlink r:id="rId10" w:tooltip="End of Sale Announcement - HP 1910 Gigabit Switch Series" w:history="1">
              <w:r w:rsidRPr="00C0001E">
                <w:rPr>
                  <w:rStyle w:val="Hyperlink"/>
                  <w:b/>
                  <w:bCs/>
                  <w:lang w:val="nl-NL"/>
                </w:rPr>
                <w:t>HPE Support</w:t>
              </w:r>
            </w:hyperlink>
            <w:r w:rsidRPr="00C0001E">
              <w:rPr>
                <w:b/>
                <w:bCs/>
                <w:lang w:val="nl-NL"/>
              </w:rPr>
              <w:t>)</w:t>
            </w:r>
          </w:p>
        </w:tc>
      </w:tr>
    </w:tbl>
    <w:p w14:paraId="49157482" w14:textId="4E3E089E" w:rsidR="00C0001E" w:rsidRPr="00C0001E" w:rsidRDefault="00C0001E" w:rsidP="00C0001E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</w:rPr>
      </w:pPr>
    </w:p>
    <w:p w14:paraId="7CB8271B" w14:textId="77777777" w:rsidR="0073784C" w:rsidRDefault="00000000">
      <w:pPr>
        <w:pStyle w:val="Heading2"/>
        <w:spacing w:before="120" w:after="80"/>
      </w:pPr>
      <w:r>
        <w:rPr>
          <w:color w:val="1F4E79"/>
          <w:sz w:val="23"/>
        </w:rPr>
        <w:lastRenderedPageBreak/>
        <w:t>6.3 Configuratie en logging</w:t>
      </w:r>
    </w:p>
    <w:p w14:paraId="3FC11EF6" w14:textId="77777777" w:rsidR="0073784C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Bestaat er documentatie van de configuratie?</w:t>
      </w:r>
    </w:p>
    <w:p w14:paraId="47F7D562" w14:textId="77777777" w:rsidR="00C94435" w:rsidRDefault="00C94435" w:rsidP="00C94435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38C2626D" w14:textId="76E60760" w:rsidR="00C94435" w:rsidRPr="00C94435" w:rsidRDefault="00C94435" w:rsidP="00C94435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  <w:lang w:val="nl-NL"/>
        </w:rPr>
      </w:pPr>
      <w:r>
        <w:rPr>
          <w:b/>
          <w:bCs/>
          <w:lang w:val="nl-NL"/>
        </w:rPr>
        <w:t>Ja, alle wachtwoorden en IP-adressen zijn bewaard</w:t>
      </w:r>
    </w:p>
    <w:p w14:paraId="6FE13BFF" w14:textId="77777777" w:rsidR="00C94435" w:rsidRPr="00E4517F" w:rsidRDefault="00C94435" w:rsidP="00C94435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6ECD896C" w14:textId="77777777" w:rsidR="0073784C" w:rsidRDefault="00000000">
      <w:pPr>
        <w:pStyle w:val="ListBullet"/>
        <w:spacing w:after="20"/>
        <w:ind w:left="0"/>
      </w:pPr>
      <w:r>
        <w:t>Worden configuraties geback-upt?</w:t>
      </w:r>
    </w:p>
    <w:p w14:paraId="677BF50D" w14:textId="77777777" w:rsidR="00C94435" w:rsidRDefault="00C94435" w:rsidP="00C94435">
      <w:pPr>
        <w:pStyle w:val="ListBullet"/>
        <w:numPr>
          <w:ilvl w:val="0"/>
          <w:numId w:val="0"/>
        </w:numPr>
        <w:spacing w:after="20"/>
        <w:ind w:left="360" w:hanging="360"/>
      </w:pPr>
    </w:p>
    <w:p w14:paraId="33604391" w14:textId="08421BED" w:rsidR="00C94435" w:rsidRPr="00C94435" w:rsidRDefault="00C94435" w:rsidP="00C94435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</w:rPr>
      </w:pPr>
      <w:r>
        <w:rPr>
          <w:b/>
          <w:bCs/>
        </w:rPr>
        <w:t>Nee</w:t>
      </w:r>
    </w:p>
    <w:p w14:paraId="7EF02A65" w14:textId="77777777" w:rsidR="00C94435" w:rsidRDefault="00C94435" w:rsidP="00C94435">
      <w:pPr>
        <w:pStyle w:val="ListBullet"/>
        <w:numPr>
          <w:ilvl w:val="0"/>
          <w:numId w:val="0"/>
        </w:numPr>
        <w:spacing w:after="20"/>
        <w:ind w:left="360" w:hanging="360"/>
      </w:pPr>
    </w:p>
    <w:p w14:paraId="5E1DEE11" w14:textId="77777777" w:rsidR="0073784C" w:rsidRDefault="00000000">
      <w:pPr>
        <w:pStyle w:val="ListBullet"/>
        <w:spacing w:after="20"/>
        <w:ind w:left="0"/>
      </w:pPr>
      <w:r>
        <w:t>Wie mag instellingen wijzigen?</w:t>
      </w:r>
    </w:p>
    <w:p w14:paraId="01FF6F46" w14:textId="77777777" w:rsidR="00C94435" w:rsidRDefault="00C94435" w:rsidP="00C94435">
      <w:pPr>
        <w:pStyle w:val="ListBullet"/>
        <w:numPr>
          <w:ilvl w:val="0"/>
          <w:numId w:val="0"/>
        </w:numPr>
        <w:spacing w:after="20"/>
        <w:ind w:left="360" w:hanging="360"/>
      </w:pPr>
    </w:p>
    <w:p w14:paraId="5D2B96B6" w14:textId="6FAB4A99" w:rsidR="00C94435" w:rsidRPr="00C94435" w:rsidRDefault="00C94435" w:rsidP="00C94435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  <w:lang w:val="nl-NL"/>
        </w:rPr>
      </w:pPr>
      <w:r w:rsidRPr="00C94435">
        <w:rPr>
          <w:b/>
          <w:bCs/>
          <w:lang w:val="nl-NL"/>
        </w:rPr>
        <w:t>Iedereen die daar werkt h</w:t>
      </w:r>
      <w:r>
        <w:rPr>
          <w:b/>
          <w:bCs/>
          <w:lang w:val="nl-NL"/>
        </w:rPr>
        <w:t>eeft die mogelijkheid want er is maar 1 account</w:t>
      </w:r>
    </w:p>
    <w:p w14:paraId="2CF96A4E" w14:textId="77777777" w:rsidR="00C94435" w:rsidRPr="00C94435" w:rsidRDefault="00C94435" w:rsidP="00C94435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3D42E981" w14:textId="77777777" w:rsidR="0073784C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Worden wijzigingen of logins gelogd?</w:t>
      </w:r>
    </w:p>
    <w:p w14:paraId="1541E913" w14:textId="77777777" w:rsidR="00C94435" w:rsidRDefault="00C94435" w:rsidP="00C94435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396341DF" w14:textId="4AD0DC52" w:rsidR="00C94435" w:rsidRPr="00C94435" w:rsidRDefault="00C94435" w:rsidP="00C94435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  <w:lang w:val="nl-NL"/>
        </w:rPr>
      </w:pPr>
      <w:r>
        <w:rPr>
          <w:b/>
          <w:bCs/>
          <w:lang w:val="nl-NL"/>
        </w:rPr>
        <w:t>Alleen logins worden gelogd</w:t>
      </w:r>
    </w:p>
    <w:p w14:paraId="6FB5A340" w14:textId="77777777" w:rsidR="00C94435" w:rsidRPr="00E4517F" w:rsidRDefault="00C94435" w:rsidP="00C94435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4B04BFD9" w14:textId="77777777" w:rsidR="0073784C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Wordt monitoring of alerting gebruikt?</w:t>
      </w:r>
    </w:p>
    <w:p w14:paraId="19FA3E0F" w14:textId="77777777" w:rsidR="00C94435" w:rsidRDefault="00C94435" w:rsidP="00C94435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1165CFC5" w14:textId="411E6A49" w:rsidR="00C94435" w:rsidRPr="00C94435" w:rsidRDefault="00C94435" w:rsidP="00C94435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  <w:lang w:val="nl-NL"/>
        </w:rPr>
      </w:pPr>
      <w:r>
        <w:rPr>
          <w:b/>
          <w:bCs/>
          <w:lang w:val="nl-NL"/>
        </w:rPr>
        <w:t>Nee</w:t>
      </w:r>
    </w:p>
    <w:p w14:paraId="2B2DBA54" w14:textId="1452007C" w:rsidR="00C94435" w:rsidRPr="00E4517F" w:rsidRDefault="00000000">
      <w:pPr>
        <w:rPr>
          <w:lang w:val="nl-NL"/>
        </w:rPr>
      </w:pPr>
      <w:r w:rsidRPr="00E4517F">
        <w:rPr>
          <w:lang w:val="nl-NL"/>
        </w:rPr>
        <w:br w:type="page"/>
      </w:r>
    </w:p>
    <w:p w14:paraId="1D530C2E" w14:textId="77777777" w:rsidR="0073784C" w:rsidRDefault="00000000">
      <w:pPr>
        <w:pStyle w:val="Heading1"/>
        <w:spacing w:before="200" w:after="80"/>
      </w:pPr>
      <w:r>
        <w:rPr>
          <w:color w:val="1F4E79"/>
        </w:rPr>
        <w:lastRenderedPageBreak/>
        <w:t>7. Externe blootstelling</w:t>
      </w:r>
    </w:p>
    <w:p w14:paraId="1606F863" w14:textId="77777777" w:rsidR="0073784C" w:rsidRPr="00E4517F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Is het systeem van buiten het bedrijf bereikbaar?</w:t>
      </w:r>
    </w:p>
    <w:p w14:paraId="24739FDE" w14:textId="77777777" w:rsidR="0073784C" w:rsidRPr="00E4517F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Welke poorten staan extern open?</w:t>
      </w:r>
    </w:p>
    <w:p w14:paraId="02C8E071" w14:textId="77777777" w:rsidR="0073784C" w:rsidRDefault="00000000">
      <w:pPr>
        <w:pStyle w:val="ListBullet"/>
        <w:spacing w:after="20"/>
        <w:ind w:left="0"/>
      </w:pPr>
      <w:r>
        <w:t>Gebeurt remote access via VPN, port forwarding, cloudplatform of supporttool?</w:t>
      </w:r>
    </w:p>
    <w:p w14:paraId="7284814B" w14:textId="77777777" w:rsidR="0069705B" w:rsidRDefault="0069705B" w:rsidP="0069705B">
      <w:pPr>
        <w:pStyle w:val="ListBullet"/>
        <w:numPr>
          <w:ilvl w:val="0"/>
          <w:numId w:val="0"/>
        </w:numPr>
        <w:spacing w:after="20"/>
        <w:ind w:left="360" w:hanging="360"/>
      </w:pPr>
    </w:p>
    <w:p w14:paraId="08C1D9A2" w14:textId="5F51CA6C" w:rsidR="0069705B" w:rsidRPr="0069705B" w:rsidRDefault="0069705B" w:rsidP="0069705B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  <w:lang w:val="nl-NL"/>
        </w:rPr>
      </w:pPr>
      <w:r w:rsidRPr="0069705B">
        <w:rPr>
          <w:b/>
          <w:bCs/>
          <w:lang w:val="nl-NL"/>
        </w:rPr>
        <w:t>Er is remote access mogelij</w:t>
      </w:r>
      <w:r>
        <w:rPr>
          <w:b/>
          <w:bCs/>
          <w:lang w:val="nl-NL"/>
        </w:rPr>
        <w:t>k maar dit wordt zelden tot nooit gedaan</w:t>
      </w:r>
    </w:p>
    <w:p w14:paraId="59EFB0F8" w14:textId="77777777" w:rsidR="0069705B" w:rsidRPr="0069705B" w:rsidRDefault="0069705B" w:rsidP="0069705B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6F570BE4" w14:textId="77777777" w:rsidR="0073784C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Hebben leveranciers of integratoren remote toegang?</w:t>
      </w:r>
    </w:p>
    <w:p w14:paraId="3775F998" w14:textId="77777777" w:rsidR="0069705B" w:rsidRDefault="0069705B" w:rsidP="0069705B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6920FFE2" w14:textId="07112A5F" w:rsidR="0069705B" w:rsidRPr="0069705B" w:rsidRDefault="0069705B" w:rsidP="0069705B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  <w:lang w:val="nl-NL"/>
        </w:rPr>
      </w:pPr>
      <w:r>
        <w:rPr>
          <w:b/>
          <w:bCs/>
          <w:lang w:val="nl-NL"/>
        </w:rPr>
        <w:t>Nee</w:t>
      </w:r>
    </w:p>
    <w:p w14:paraId="2D226633" w14:textId="77777777" w:rsidR="0069705B" w:rsidRPr="00E4517F" w:rsidRDefault="0069705B" w:rsidP="0069705B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7970168C" w14:textId="77777777" w:rsidR="0073784C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Zijn camera's of recorder(s) rechtstreeks zichtbaar vanaf het internet?</w:t>
      </w:r>
    </w:p>
    <w:p w14:paraId="030B3BE9" w14:textId="77777777" w:rsidR="0069705B" w:rsidRDefault="0069705B" w:rsidP="0069705B">
      <w:pPr>
        <w:pStyle w:val="ListBullet"/>
        <w:numPr>
          <w:ilvl w:val="0"/>
          <w:numId w:val="0"/>
        </w:numPr>
        <w:spacing w:after="20"/>
        <w:ind w:left="360" w:hanging="360"/>
        <w:rPr>
          <w:lang w:val="nl-NL"/>
        </w:rPr>
      </w:pPr>
    </w:p>
    <w:p w14:paraId="42D8916A" w14:textId="3BA40586" w:rsidR="0069705B" w:rsidRPr="0069705B" w:rsidRDefault="0069705B" w:rsidP="0069705B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  <w:lang w:val="nl-NL"/>
        </w:rPr>
      </w:pPr>
      <w:r>
        <w:rPr>
          <w:b/>
          <w:bCs/>
          <w:lang w:val="nl-NL"/>
        </w:rPr>
        <w:t>Nee</w:t>
      </w:r>
    </w:p>
    <w:p w14:paraId="5C1DFF34" w14:textId="77777777" w:rsidR="0073784C" w:rsidRPr="00E4517F" w:rsidRDefault="00000000">
      <w:pPr>
        <w:pStyle w:val="Heading1"/>
        <w:spacing w:before="200" w:after="80"/>
        <w:rPr>
          <w:lang w:val="nl-NL"/>
        </w:rPr>
      </w:pPr>
      <w:r w:rsidRPr="00E4517F">
        <w:rPr>
          <w:color w:val="1F4E79"/>
          <w:lang w:val="nl-NL"/>
        </w:rPr>
        <w:t>8. Eerste risico-observaties</w:t>
      </w:r>
    </w:p>
    <w:p w14:paraId="05D461F5" w14:textId="77777777" w:rsidR="0073784C" w:rsidRPr="00E4517F" w:rsidRDefault="00000000">
      <w:pPr>
        <w:rPr>
          <w:lang w:val="nl-NL"/>
        </w:rPr>
      </w:pPr>
      <w:r w:rsidRPr="00E4517F">
        <w:rPr>
          <w:lang w:val="nl-NL"/>
        </w:rPr>
        <w:t>Vink aan wat je tijdens het bezoek waarneemt of vermoedelijk vaststelt.</w:t>
      </w:r>
    </w:p>
    <w:p w14:paraId="3FBEB557" w14:textId="77777777" w:rsidR="0073784C" w:rsidRDefault="00000000">
      <w:pPr>
        <w:pStyle w:val="Heading2"/>
        <w:spacing w:before="120" w:after="80"/>
      </w:pPr>
      <w:r>
        <w:rPr>
          <w:color w:val="1F4E79"/>
          <w:sz w:val="23"/>
        </w:rPr>
        <w:t>Authenticatie</w:t>
      </w:r>
    </w:p>
    <w:p w14:paraId="123FB36F" w14:textId="77777777" w:rsidR="0073784C" w:rsidRDefault="00000000">
      <w:pPr>
        <w:pStyle w:val="ListBullet"/>
        <w:spacing w:after="20"/>
        <w:ind w:left="0"/>
      </w:pPr>
      <w:r w:rsidRPr="00C94435">
        <w:rPr>
          <w:b/>
          <w:bCs/>
          <w:highlight w:val="yellow"/>
        </w:rPr>
        <w:t>□</w:t>
      </w:r>
      <w:r w:rsidRPr="00C94435">
        <w:t xml:space="preserve"> </w:t>
      </w:r>
      <w:r>
        <w:t>standaardwachtwoorden</w:t>
      </w:r>
    </w:p>
    <w:p w14:paraId="30D36139" w14:textId="77777777" w:rsidR="0073784C" w:rsidRDefault="00000000">
      <w:pPr>
        <w:pStyle w:val="ListBullet"/>
        <w:spacing w:after="20"/>
        <w:ind w:left="0"/>
      </w:pPr>
      <w:r w:rsidRPr="00C94435">
        <w:rPr>
          <w:highlight w:val="yellow"/>
        </w:rPr>
        <w:t>□</w:t>
      </w:r>
      <w:r>
        <w:t xml:space="preserve"> zwakke wachtwoorden</w:t>
      </w:r>
    </w:p>
    <w:p w14:paraId="38458E84" w14:textId="77777777" w:rsidR="0073784C" w:rsidRDefault="00000000">
      <w:pPr>
        <w:pStyle w:val="ListBullet"/>
        <w:spacing w:after="20"/>
        <w:ind w:left="0"/>
      </w:pPr>
      <w:r w:rsidRPr="00C94435">
        <w:rPr>
          <w:highlight w:val="yellow"/>
        </w:rPr>
        <w:t>□</w:t>
      </w:r>
      <w:r>
        <w:t xml:space="preserve"> gedeelde accounts</w:t>
      </w:r>
    </w:p>
    <w:p w14:paraId="5F792A61" w14:textId="77777777" w:rsidR="0073784C" w:rsidRDefault="00000000">
      <w:pPr>
        <w:pStyle w:val="ListBullet"/>
        <w:spacing w:after="20"/>
        <w:ind w:left="0"/>
      </w:pPr>
      <w:r w:rsidRPr="00C94435">
        <w:rPr>
          <w:highlight w:val="yellow"/>
        </w:rPr>
        <w:t>□</w:t>
      </w:r>
      <w:r>
        <w:t xml:space="preserve"> geen MFA</w:t>
      </w:r>
    </w:p>
    <w:p w14:paraId="465BAF91" w14:textId="77777777" w:rsidR="0073784C" w:rsidRDefault="00000000">
      <w:pPr>
        <w:pStyle w:val="ListBullet"/>
        <w:spacing w:after="20"/>
        <w:ind w:left="0"/>
      </w:pPr>
      <w:r w:rsidRPr="00C94435">
        <w:rPr>
          <w:highlight w:val="yellow"/>
        </w:rPr>
        <w:t>□</w:t>
      </w:r>
      <w:r>
        <w:t xml:space="preserve"> te veel adminrechten</w:t>
      </w:r>
    </w:p>
    <w:p w14:paraId="466B2FD5" w14:textId="77777777" w:rsidR="0073784C" w:rsidRDefault="00000000">
      <w:pPr>
        <w:pStyle w:val="Heading2"/>
        <w:spacing w:before="120" w:after="80"/>
      </w:pPr>
      <w:r>
        <w:rPr>
          <w:color w:val="1F4E79"/>
          <w:sz w:val="23"/>
        </w:rPr>
        <w:t>Configuratie</w:t>
      </w:r>
    </w:p>
    <w:p w14:paraId="1916D646" w14:textId="77777777" w:rsidR="0073784C" w:rsidRDefault="00000000">
      <w:pPr>
        <w:pStyle w:val="ListBullet"/>
        <w:spacing w:after="20"/>
        <w:ind w:left="0"/>
      </w:pPr>
      <w:r>
        <w:t>□ ongebruikte services actief</w:t>
      </w:r>
    </w:p>
    <w:p w14:paraId="1C26F161" w14:textId="77777777" w:rsidR="0073784C" w:rsidRDefault="00000000">
      <w:pPr>
        <w:pStyle w:val="ListBullet"/>
        <w:spacing w:after="20"/>
        <w:ind w:left="0"/>
      </w:pPr>
      <w:r>
        <w:t>□ webinterface open</w:t>
      </w:r>
    </w:p>
    <w:p w14:paraId="1D06E7B0" w14:textId="77777777" w:rsidR="0073784C" w:rsidRDefault="00000000">
      <w:pPr>
        <w:pStyle w:val="ListBullet"/>
        <w:spacing w:after="20"/>
        <w:ind w:left="0"/>
      </w:pPr>
      <w:r>
        <w:t>□ HTTP in plaats van HTTPS</w:t>
      </w:r>
    </w:p>
    <w:p w14:paraId="2CF30F6C" w14:textId="77777777" w:rsidR="0073784C" w:rsidRDefault="00000000">
      <w:pPr>
        <w:pStyle w:val="ListBullet"/>
        <w:spacing w:after="20"/>
        <w:ind w:left="0"/>
      </w:pPr>
      <w:r>
        <w:t>□ RTSP onvoldoende afgeschermd</w:t>
      </w:r>
    </w:p>
    <w:p w14:paraId="03A37CD4" w14:textId="77777777" w:rsidR="0073784C" w:rsidRDefault="00000000">
      <w:pPr>
        <w:pStyle w:val="ListBullet"/>
        <w:spacing w:after="20"/>
        <w:ind w:left="0"/>
      </w:pPr>
      <w:r>
        <w:t>□ ONVIF te open</w:t>
      </w:r>
    </w:p>
    <w:p w14:paraId="31F87548" w14:textId="77777777" w:rsidR="0073784C" w:rsidRDefault="00000000">
      <w:pPr>
        <w:pStyle w:val="Heading2"/>
        <w:spacing w:before="120" w:after="80"/>
      </w:pPr>
      <w:r>
        <w:rPr>
          <w:color w:val="1F4E79"/>
          <w:sz w:val="23"/>
        </w:rPr>
        <w:t>Netwerk</w:t>
      </w:r>
    </w:p>
    <w:p w14:paraId="23B821B3" w14:textId="77777777" w:rsidR="0073784C" w:rsidRDefault="00000000">
      <w:pPr>
        <w:pStyle w:val="ListBullet"/>
        <w:spacing w:after="20"/>
        <w:ind w:left="0"/>
      </w:pPr>
      <w:r w:rsidRPr="00C94435">
        <w:rPr>
          <w:highlight w:val="yellow"/>
        </w:rPr>
        <w:t>□</w:t>
      </w:r>
      <w:r>
        <w:t xml:space="preserve"> geen segmentatie</w:t>
      </w:r>
    </w:p>
    <w:p w14:paraId="69F1A1FF" w14:textId="77777777" w:rsidR="0073784C" w:rsidRPr="00E4517F" w:rsidRDefault="00000000">
      <w:pPr>
        <w:pStyle w:val="ListBullet"/>
        <w:spacing w:after="20"/>
        <w:ind w:left="0"/>
        <w:rPr>
          <w:lang w:val="nl-NL"/>
        </w:rPr>
      </w:pPr>
      <w:r w:rsidRPr="00C94435">
        <w:rPr>
          <w:highlight w:val="yellow"/>
          <w:lang w:val="nl-NL"/>
        </w:rPr>
        <w:t>□</w:t>
      </w:r>
      <w:r w:rsidRPr="00E4517F">
        <w:rPr>
          <w:lang w:val="nl-NL"/>
        </w:rPr>
        <w:t xml:space="preserve"> camera's op hetzelfde netwerk als kantoor</w:t>
      </w:r>
    </w:p>
    <w:p w14:paraId="75E0A8E6" w14:textId="77777777" w:rsidR="0073784C" w:rsidRDefault="00000000">
      <w:pPr>
        <w:pStyle w:val="ListBullet"/>
        <w:spacing w:after="20"/>
        <w:ind w:left="0"/>
      </w:pPr>
      <w:r>
        <w:t>□ externe toegang zonder VPN</w:t>
      </w:r>
    </w:p>
    <w:p w14:paraId="46BC63A9" w14:textId="77777777" w:rsidR="0073784C" w:rsidRDefault="00000000">
      <w:pPr>
        <w:pStyle w:val="ListBullet"/>
        <w:spacing w:after="20"/>
        <w:ind w:left="0"/>
      </w:pPr>
      <w:r>
        <w:t>□ brede laterale toegang</w:t>
      </w:r>
    </w:p>
    <w:p w14:paraId="444817A5" w14:textId="77777777" w:rsidR="0073784C" w:rsidRDefault="00000000">
      <w:pPr>
        <w:pStyle w:val="ListBullet"/>
        <w:spacing w:after="20"/>
        <w:ind w:left="0"/>
      </w:pPr>
      <w:r>
        <w:t>□ onbekende verbindingen</w:t>
      </w:r>
    </w:p>
    <w:p w14:paraId="1CBFF933" w14:textId="77777777" w:rsidR="0073784C" w:rsidRDefault="00000000">
      <w:pPr>
        <w:pStyle w:val="Heading2"/>
        <w:spacing w:before="120" w:after="80"/>
      </w:pPr>
      <w:r>
        <w:rPr>
          <w:color w:val="1F4E79"/>
          <w:sz w:val="23"/>
        </w:rPr>
        <w:t>Onderhoud</w:t>
      </w:r>
    </w:p>
    <w:p w14:paraId="0BC7CE5B" w14:textId="77777777" w:rsidR="0073784C" w:rsidRDefault="00000000">
      <w:pPr>
        <w:pStyle w:val="ListBullet"/>
        <w:spacing w:after="20"/>
        <w:ind w:left="0"/>
      </w:pPr>
      <w:r w:rsidRPr="00C94435">
        <w:rPr>
          <w:highlight w:val="yellow"/>
        </w:rPr>
        <w:t>□</w:t>
      </w:r>
      <w:r>
        <w:t xml:space="preserve"> verouderde firmware</w:t>
      </w:r>
    </w:p>
    <w:p w14:paraId="0B442EB6" w14:textId="77777777" w:rsidR="0073784C" w:rsidRDefault="00000000">
      <w:pPr>
        <w:pStyle w:val="ListBullet"/>
        <w:spacing w:after="20"/>
        <w:ind w:left="0"/>
      </w:pPr>
      <w:r w:rsidRPr="00C94435">
        <w:rPr>
          <w:highlight w:val="yellow"/>
        </w:rPr>
        <w:t>□</w:t>
      </w:r>
      <w:r>
        <w:t xml:space="preserve"> geen updateprocedure</w:t>
      </w:r>
    </w:p>
    <w:p w14:paraId="51C0B1B1" w14:textId="77777777" w:rsidR="0073784C" w:rsidRDefault="00000000">
      <w:pPr>
        <w:pStyle w:val="ListBullet"/>
        <w:spacing w:after="20"/>
        <w:ind w:left="0"/>
      </w:pPr>
      <w:r w:rsidRPr="00C94435">
        <w:rPr>
          <w:highlight w:val="yellow"/>
        </w:rPr>
        <w:t>□</w:t>
      </w:r>
      <w:r>
        <w:t xml:space="preserve"> end-of-life toestellen</w:t>
      </w:r>
    </w:p>
    <w:p w14:paraId="686DA844" w14:textId="77777777" w:rsidR="0073784C" w:rsidRDefault="00000000">
      <w:pPr>
        <w:pStyle w:val="ListBullet"/>
        <w:spacing w:after="20"/>
        <w:ind w:left="0"/>
      </w:pPr>
      <w:r>
        <w:t>□ geen logging</w:t>
      </w:r>
    </w:p>
    <w:p w14:paraId="51DD3828" w14:textId="77777777" w:rsidR="0073784C" w:rsidRDefault="00000000">
      <w:pPr>
        <w:pStyle w:val="ListBullet"/>
        <w:spacing w:after="20"/>
        <w:ind w:left="0"/>
      </w:pPr>
      <w:r>
        <w:t>□ geen monitoring</w:t>
      </w:r>
    </w:p>
    <w:p w14:paraId="2EC02F3F" w14:textId="77777777" w:rsidR="0073784C" w:rsidRDefault="00000000">
      <w:pPr>
        <w:pStyle w:val="Heading2"/>
        <w:spacing w:before="120" w:after="80"/>
      </w:pPr>
      <w:r>
        <w:rPr>
          <w:color w:val="1F4E79"/>
          <w:sz w:val="23"/>
        </w:rPr>
        <w:lastRenderedPageBreak/>
        <w:t>Operationeel</w:t>
      </w:r>
    </w:p>
    <w:p w14:paraId="1DE16020" w14:textId="77777777" w:rsidR="0073784C" w:rsidRDefault="00000000">
      <w:pPr>
        <w:pStyle w:val="ListBullet"/>
        <w:spacing w:after="20"/>
        <w:ind w:left="0"/>
      </w:pPr>
      <w:r w:rsidRPr="00C94435">
        <w:rPr>
          <w:highlight w:val="yellow"/>
        </w:rPr>
        <w:t>□</w:t>
      </w:r>
      <w:r>
        <w:t xml:space="preserve"> geen duidelijke beheerder</w:t>
      </w:r>
    </w:p>
    <w:p w14:paraId="6A31761A" w14:textId="77777777" w:rsidR="0073784C" w:rsidRDefault="00000000">
      <w:pPr>
        <w:pStyle w:val="ListBullet"/>
        <w:spacing w:after="20"/>
        <w:ind w:left="0"/>
      </w:pPr>
      <w:r>
        <w:t>□ geen documentatie</w:t>
      </w:r>
    </w:p>
    <w:p w14:paraId="068CB26B" w14:textId="77777777" w:rsidR="0073784C" w:rsidRDefault="00000000">
      <w:pPr>
        <w:pStyle w:val="ListBullet"/>
        <w:spacing w:after="20"/>
        <w:ind w:left="0"/>
      </w:pPr>
      <w:r w:rsidRPr="00C94435">
        <w:rPr>
          <w:highlight w:val="yellow"/>
        </w:rPr>
        <w:t>□</w:t>
      </w:r>
      <w:r>
        <w:t xml:space="preserve"> geen back-ups</w:t>
      </w:r>
    </w:p>
    <w:p w14:paraId="5EA566B8" w14:textId="77777777" w:rsidR="0073784C" w:rsidRPr="00E4517F" w:rsidRDefault="00000000">
      <w:pPr>
        <w:pStyle w:val="ListBullet"/>
        <w:spacing w:after="20"/>
        <w:ind w:left="0"/>
        <w:rPr>
          <w:lang w:val="nl-NL"/>
        </w:rPr>
      </w:pPr>
      <w:r w:rsidRPr="00C94435">
        <w:rPr>
          <w:highlight w:val="yellow"/>
          <w:lang w:val="nl-NL"/>
        </w:rPr>
        <w:t>□</w:t>
      </w:r>
      <w:r w:rsidRPr="00E4517F">
        <w:rPr>
          <w:lang w:val="nl-NL"/>
        </w:rPr>
        <w:t xml:space="preserve"> afhankelijkheid van één leverancier of account</w:t>
      </w:r>
    </w:p>
    <w:p w14:paraId="0A62955C" w14:textId="77777777" w:rsidR="0073784C" w:rsidRDefault="00000000">
      <w:pPr>
        <w:pStyle w:val="Heading1"/>
        <w:spacing w:before="200" w:after="80"/>
      </w:pPr>
      <w:r>
        <w:rPr>
          <w:color w:val="1F4E79"/>
        </w:rPr>
        <w:t>9. Bewijsmateriaal dat nuttig kan zijn</w:t>
      </w:r>
    </w:p>
    <w:p w14:paraId="0308AF36" w14:textId="77777777" w:rsidR="0073784C" w:rsidRPr="00E4517F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□ Foto van toestel of etiket met merk/model</w:t>
      </w:r>
    </w:p>
    <w:p w14:paraId="7F365459" w14:textId="77777777" w:rsidR="0073784C" w:rsidRDefault="00000000">
      <w:pPr>
        <w:pStyle w:val="ListBullet"/>
        <w:spacing w:after="20"/>
        <w:ind w:left="0"/>
      </w:pPr>
      <w:r>
        <w:t>□ Screenshot van firmwareversie</w:t>
      </w:r>
    </w:p>
    <w:p w14:paraId="624EE134" w14:textId="77777777" w:rsidR="0073784C" w:rsidRDefault="00000000">
      <w:pPr>
        <w:pStyle w:val="ListBullet"/>
        <w:spacing w:after="20"/>
        <w:ind w:left="0"/>
      </w:pPr>
      <w:r>
        <w:t>□ Screenshot van netwerk- of protocolinstellingen</w:t>
      </w:r>
    </w:p>
    <w:p w14:paraId="07227703" w14:textId="77777777" w:rsidR="0073784C" w:rsidRDefault="00000000">
      <w:pPr>
        <w:pStyle w:val="ListBullet"/>
        <w:spacing w:after="20"/>
        <w:ind w:left="0"/>
      </w:pPr>
      <w:r>
        <w:t>□ Screenshot van gebruikersrollen of accountoverzicht</w:t>
      </w:r>
    </w:p>
    <w:p w14:paraId="503C6FE0" w14:textId="77777777" w:rsidR="0073784C" w:rsidRPr="00E4517F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□ Schets of foto van de netwerkopstelling</w:t>
      </w:r>
    </w:p>
    <w:p w14:paraId="399CD0A6" w14:textId="77777777" w:rsidR="0073784C" w:rsidRPr="00E4517F" w:rsidRDefault="00000000">
      <w:pPr>
        <w:pStyle w:val="ListBullet"/>
        <w:spacing w:after="20"/>
        <w:ind w:left="0"/>
        <w:rPr>
          <w:lang w:val="nl-NL"/>
        </w:rPr>
      </w:pPr>
      <w:r w:rsidRPr="00E4517F">
        <w:rPr>
          <w:lang w:val="nl-NL"/>
        </w:rPr>
        <w:t>□ Configuratie-export of logfragment, indien toegestaan</w:t>
      </w:r>
    </w:p>
    <w:p w14:paraId="4FFD35D6" w14:textId="77777777" w:rsidR="0073784C" w:rsidRDefault="00000000">
      <w:pPr>
        <w:pStyle w:val="Heading1"/>
        <w:spacing w:before="200" w:after="80"/>
      </w:pPr>
      <w:r>
        <w:rPr>
          <w:color w:val="1F4E79"/>
        </w:rPr>
        <w:t>10. Samenvatting na het bezoek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53"/>
        <w:gridCol w:w="6919"/>
      </w:tblGrid>
      <w:tr w:rsidR="0073784C" w14:paraId="22C2AF60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74229" w14:textId="77777777" w:rsidR="0073784C" w:rsidRDefault="00000000">
            <w:pPr>
              <w:spacing w:line="264" w:lineRule="auto"/>
            </w:pPr>
            <w:r>
              <w:rPr>
                <w:b/>
              </w:rPr>
              <w:t>Belangrijkste assets</w:t>
            </w:r>
          </w:p>
        </w:tc>
        <w:tc>
          <w:tcPr>
            <w:tcW w:w="49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1FC8D" w14:textId="77777777" w:rsidR="0073784C" w:rsidRDefault="00000000">
            <w:pPr>
              <w:spacing w:line="264" w:lineRule="auto"/>
            </w:pPr>
            <w:r>
              <w:t>................................................................................................................</w:t>
            </w:r>
            <w:r>
              <w:br/>
              <w:t>................................................................................................................</w:t>
            </w:r>
          </w:p>
        </w:tc>
      </w:tr>
      <w:tr w:rsidR="0073784C" w14:paraId="6C5555E4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EBCFC" w14:textId="77777777" w:rsidR="0073784C" w:rsidRDefault="00000000">
            <w:pPr>
              <w:spacing w:line="264" w:lineRule="auto"/>
            </w:pPr>
            <w:r>
              <w:rPr>
                <w:b/>
              </w:rPr>
              <w:t>Belangrijkste verbindingen</w:t>
            </w:r>
          </w:p>
        </w:tc>
        <w:tc>
          <w:tcPr>
            <w:tcW w:w="4986" w:type="dxa"/>
            <w:shd w:val="clear" w:color="auto" w:fill="F7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4D17D" w14:textId="77777777" w:rsidR="0073784C" w:rsidRDefault="00000000">
            <w:pPr>
              <w:spacing w:line="264" w:lineRule="auto"/>
            </w:pPr>
            <w:r>
              <w:t>................................................................................................................</w:t>
            </w:r>
            <w:r>
              <w:br/>
              <w:t>................................................................................................................</w:t>
            </w:r>
          </w:p>
        </w:tc>
      </w:tr>
      <w:tr w:rsidR="0073784C" w14:paraId="7BE70E8D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CEF7C" w14:textId="77777777" w:rsidR="0073784C" w:rsidRDefault="00000000">
            <w:pPr>
              <w:spacing w:line="264" w:lineRule="auto"/>
            </w:pPr>
            <w:r>
              <w:rPr>
                <w:b/>
              </w:rPr>
              <w:t>Belangrijkste beheerbevindingen</w:t>
            </w:r>
          </w:p>
        </w:tc>
        <w:tc>
          <w:tcPr>
            <w:tcW w:w="49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C3200" w14:textId="77777777" w:rsidR="0073784C" w:rsidRDefault="00000000">
            <w:pPr>
              <w:spacing w:line="264" w:lineRule="auto"/>
            </w:pPr>
            <w:r>
              <w:t>................................................................................................................</w:t>
            </w:r>
            <w:r>
              <w:br/>
              <w:t>................................................................................................................</w:t>
            </w:r>
          </w:p>
        </w:tc>
      </w:tr>
      <w:tr w:rsidR="0073784C" w14:paraId="2F15C773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62E6E" w14:textId="77777777" w:rsidR="0073784C" w:rsidRDefault="00000000">
            <w:pPr>
              <w:spacing w:line="264" w:lineRule="auto"/>
            </w:pPr>
            <w:r>
              <w:rPr>
                <w:b/>
              </w:rPr>
              <w:t>Voorlopige top 3 risico's</w:t>
            </w:r>
          </w:p>
        </w:tc>
        <w:tc>
          <w:tcPr>
            <w:tcW w:w="4986" w:type="dxa"/>
            <w:shd w:val="clear" w:color="auto" w:fill="F7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031DD" w14:textId="77777777" w:rsidR="0073784C" w:rsidRDefault="00000000">
            <w:pPr>
              <w:spacing w:line="264" w:lineRule="auto"/>
            </w:pPr>
            <w:r>
              <w:t>................................................................................................................</w:t>
            </w:r>
            <w:r>
              <w:br/>
              <w:t>................................................................................................................</w:t>
            </w:r>
          </w:p>
        </w:tc>
      </w:tr>
      <w:tr w:rsidR="0073784C" w14:paraId="2338CB83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14A49" w14:textId="77777777" w:rsidR="0073784C" w:rsidRPr="00E4517F" w:rsidRDefault="00000000">
            <w:pPr>
              <w:spacing w:line="264" w:lineRule="auto"/>
              <w:rPr>
                <w:lang w:val="nl-NL"/>
              </w:rPr>
            </w:pPr>
            <w:r w:rsidRPr="00E4517F">
              <w:rPr>
                <w:b/>
                <w:lang w:val="nl-NL"/>
              </w:rPr>
              <w:t>Nog op te vragen info</w:t>
            </w:r>
          </w:p>
        </w:tc>
        <w:tc>
          <w:tcPr>
            <w:tcW w:w="49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BC59B" w14:textId="77777777" w:rsidR="0073784C" w:rsidRDefault="00000000">
            <w:pPr>
              <w:spacing w:line="264" w:lineRule="auto"/>
            </w:pPr>
            <w:r>
              <w:t>................................................................................................................</w:t>
            </w:r>
            <w:r>
              <w:br/>
              <w:t>................................................................................................................</w:t>
            </w:r>
          </w:p>
        </w:tc>
      </w:tr>
    </w:tbl>
    <w:p w14:paraId="54E43256" w14:textId="77777777" w:rsidR="0073784C" w:rsidRDefault="0073784C"/>
    <w:p w14:paraId="3486F70D" w14:textId="77777777" w:rsidR="0073784C" w:rsidRDefault="00000000">
      <w:r>
        <w:br w:type="page"/>
      </w:r>
    </w:p>
    <w:p w14:paraId="38C079DA" w14:textId="77777777" w:rsidR="0073784C" w:rsidRPr="00E4517F" w:rsidRDefault="00000000">
      <w:pPr>
        <w:pStyle w:val="Heading1"/>
        <w:rPr>
          <w:lang w:val="nl-NL"/>
        </w:rPr>
      </w:pPr>
      <w:r w:rsidRPr="00E4517F">
        <w:rPr>
          <w:lang w:val="nl-NL"/>
        </w:rPr>
        <w:lastRenderedPageBreak/>
        <w:t>11. Vooraf ingevulde asset inventory op basis van doorgestuurde toestellen</w:t>
      </w:r>
    </w:p>
    <w:p w14:paraId="4B0F68A7" w14:textId="45D903E0" w:rsidR="0073784C" w:rsidRPr="00E4517F" w:rsidRDefault="0073784C">
      <w:pPr>
        <w:rPr>
          <w:lang w:val="nl-N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7"/>
        <w:gridCol w:w="1974"/>
        <w:gridCol w:w="2210"/>
        <w:gridCol w:w="1894"/>
        <w:gridCol w:w="2533"/>
      </w:tblGrid>
      <w:tr w:rsidR="0073784C" w14:paraId="1B5C1F4B" w14:textId="77777777">
        <w:tc>
          <w:tcPr>
            <w:tcW w:w="1994" w:type="dxa"/>
          </w:tcPr>
          <w:p w14:paraId="292E9AF2" w14:textId="77777777" w:rsidR="0073784C" w:rsidRDefault="00000000">
            <w:r>
              <w:t>Type</w:t>
            </w:r>
          </w:p>
        </w:tc>
        <w:tc>
          <w:tcPr>
            <w:tcW w:w="1994" w:type="dxa"/>
          </w:tcPr>
          <w:p w14:paraId="7BFB0C4E" w14:textId="77777777" w:rsidR="0073784C" w:rsidRDefault="00000000">
            <w:r>
              <w:t>Model</w:t>
            </w:r>
          </w:p>
        </w:tc>
        <w:tc>
          <w:tcPr>
            <w:tcW w:w="1994" w:type="dxa"/>
          </w:tcPr>
          <w:p w14:paraId="6913F6BB" w14:textId="77777777" w:rsidR="0073784C" w:rsidRDefault="00000000">
            <w:r>
              <w:t>Wat is het?</w:t>
            </w:r>
          </w:p>
        </w:tc>
        <w:tc>
          <w:tcPr>
            <w:tcW w:w="1994" w:type="dxa"/>
          </w:tcPr>
          <w:p w14:paraId="3DED6170" w14:textId="77777777" w:rsidR="0073784C" w:rsidRDefault="00000000">
            <w:r>
              <w:t>Belangrijkste kenmerken</w:t>
            </w:r>
          </w:p>
        </w:tc>
        <w:tc>
          <w:tcPr>
            <w:tcW w:w="1994" w:type="dxa"/>
          </w:tcPr>
          <w:p w14:paraId="56BFE90B" w14:textId="77777777" w:rsidR="0073784C" w:rsidRDefault="00000000">
            <w:r>
              <w:t>Ter plaatse nog controleren</w:t>
            </w:r>
          </w:p>
        </w:tc>
      </w:tr>
      <w:tr w:rsidR="0073784C" w:rsidRPr="00466A3C" w14:paraId="4CEEF5B7" w14:textId="77777777">
        <w:tc>
          <w:tcPr>
            <w:tcW w:w="1994" w:type="dxa"/>
          </w:tcPr>
          <w:p w14:paraId="382940FC" w14:textId="77777777" w:rsidR="0073784C" w:rsidRDefault="00000000">
            <w:r>
              <w:t>Camera</w:t>
            </w:r>
          </w:p>
        </w:tc>
        <w:tc>
          <w:tcPr>
            <w:tcW w:w="1994" w:type="dxa"/>
          </w:tcPr>
          <w:p w14:paraId="21AEDAFE" w14:textId="77777777" w:rsidR="0073784C" w:rsidRDefault="00000000">
            <w:r>
              <w:t>TVD-M2210W-4-P</w:t>
            </w:r>
          </w:p>
        </w:tc>
        <w:tc>
          <w:tcPr>
            <w:tcW w:w="1994" w:type="dxa"/>
          </w:tcPr>
          <w:p w14:paraId="4C13F4C6" w14:textId="77777777" w:rsidR="0073784C" w:rsidRDefault="00000000">
            <w:r>
              <w:t>TruVision 2 MP wedge dome IP-camera voor buiten</w:t>
            </w:r>
          </w:p>
        </w:tc>
        <w:tc>
          <w:tcPr>
            <w:tcW w:w="1994" w:type="dxa"/>
          </w:tcPr>
          <w:p w14:paraId="34A23A1B" w14:textId="77777777" w:rsidR="0073784C" w:rsidRDefault="00000000">
            <w:r>
              <w:t>2 MP; 1/4" progressive scan CMOS; vaste 4 mm lens; H.264; WDR; digitale dag/nacht; IP66; vandal-resistant; ONVIF/PSIA; PoE of 12VDC</w:t>
            </w:r>
          </w:p>
        </w:tc>
        <w:tc>
          <w:tcPr>
            <w:tcW w:w="1994" w:type="dxa"/>
          </w:tcPr>
          <w:p w14:paraId="4E9BE00B" w14:textId="77777777" w:rsidR="0073784C" w:rsidRPr="00E4517F" w:rsidRDefault="00000000">
            <w:pPr>
              <w:rPr>
                <w:lang w:val="nl-NL"/>
              </w:rPr>
            </w:pPr>
            <w:r w:rsidRPr="00E4517F">
              <w:rPr>
                <w:lang w:val="nl-NL"/>
              </w:rPr>
              <w:t>Aantal, locatie, IP/MAC, firmware, webinterface, actieve protocollen, wachtwoordstatus</w:t>
            </w:r>
          </w:p>
        </w:tc>
      </w:tr>
      <w:tr w:rsidR="0073784C" w14:paraId="7ADDF13E" w14:textId="77777777">
        <w:tc>
          <w:tcPr>
            <w:tcW w:w="1994" w:type="dxa"/>
          </w:tcPr>
          <w:p w14:paraId="065540A8" w14:textId="77777777" w:rsidR="0073784C" w:rsidRDefault="00000000">
            <w:r>
              <w:t>Camera</w:t>
            </w:r>
          </w:p>
        </w:tc>
        <w:tc>
          <w:tcPr>
            <w:tcW w:w="1994" w:type="dxa"/>
          </w:tcPr>
          <w:p w14:paraId="0F9E11F9" w14:textId="77777777" w:rsidR="0073784C" w:rsidRDefault="00000000">
            <w:r>
              <w:t>TVD-M3245E-ZM-P</w:t>
            </w:r>
          </w:p>
        </w:tc>
        <w:tc>
          <w:tcPr>
            <w:tcW w:w="1994" w:type="dxa"/>
          </w:tcPr>
          <w:p w14:paraId="3E2445FD" w14:textId="77777777" w:rsidR="0073784C" w:rsidRDefault="00000000">
            <w:r>
              <w:t>TruVision 3 MP outdoor vandal-resistant dome IP-camera</w:t>
            </w:r>
          </w:p>
        </w:tc>
        <w:tc>
          <w:tcPr>
            <w:tcW w:w="1994" w:type="dxa"/>
          </w:tcPr>
          <w:p w14:paraId="109DCE29" w14:textId="77777777" w:rsidR="0073784C" w:rsidRDefault="00000000">
            <w:r>
              <w:t>3 MP; 1/3" progressive scan CMOS; motorized 2.7–9 mm lens; auto iris; true day/night met motorized IR cut filter; IR-leds; H.264; WDR; ONVIF/PSIA; PoE</w:t>
            </w:r>
          </w:p>
        </w:tc>
        <w:tc>
          <w:tcPr>
            <w:tcW w:w="1994" w:type="dxa"/>
          </w:tcPr>
          <w:p w14:paraId="10FAA6CE" w14:textId="77777777" w:rsidR="0073784C" w:rsidRDefault="00000000">
            <w:r>
              <w:t>Aantal, locatie, IP/MAC, firmware, IR en webinterface actief, opslagopties, accounts</w:t>
            </w:r>
          </w:p>
        </w:tc>
      </w:tr>
      <w:tr w:rsidR="0073784C" w:rsidRPr="00466A3C" w14:paraId="63A092F7" w14:textId="77777777">
        <w:tc>
          <w:tcPr>
            <w:tcW w:w="1994" w:type="dxa"/>
          </w:tcPr>
          <w:p w14:paraId="2F7CD182" w14:textId="77777777" w:rsidR="0073784C" w:rsidRDefault="00000000">
            <w:r>
              <w:t>Camera</w:t>
            </w:r>
          </w:p>
        </w:tc>
        <w:tc>
          <w:tcPr>
            <w:tcW w:w="1994" w:type="dxa"/>
          </w:tcPr>
          <w:p w14:paraId="627E36F9" w14:textId="77777777" w:rsidR="0073784C" w:rsidRDefault="00000000">
            <w:r>
              <w:t>TVC-M3245E-2M-P</w:t>
            </w:r>
          </w:p>
        </w:tc>
        <w:tc>
          <w:tcPr>
            <w:tcW w:w="1994" w:type="dxa"/>
          </w:tcPr>
          <w:p w14:paraId="1F0FEAFD" w14:textId="77777777" w:rsidR="0073784C" w:rsidRDefault="00000000">
            <w:r>
              <w:t>TruVision 3 MP outdoor bullet IP-camera</w:t>
            </w:r>
          </w:p>
        </w:tc>
        <w:tc>
          <w:tcPr>
            <w:tcW w:w="1994" w:type="dxa"/>
          </w:tcPr>
          <w:p w14:paraId="40B6C167" w14:textId="77777777" w:rsidR="0073784C" w:rsidRDefault="00000000">
            <w:r>
              <w:t>3 MP; 1/3" progressive scan CMOS; motorized 2.7–9 mm lens; auto iris; true day/night met motorized IR cut filter; IR-leds; H.264; WDR; ONVIF/PSIA; PoE of 12VDC</w:t>
            </w:r>
          </w:p>
        </w:tc>
        <w:tc>
          <w:tcPr>
            <w:tcW w:w="1994" w:type="dxa"/>
          </w:tcPr>
          <w:p w14:paraId="3E266FEC" w14:textId="77777777" w:rsidR="0073784C" w:rsidRPr="00E4517F" w:rsidRDefault="00000000">
            <w:pPr>
              <w:rPr>
                <w:lang w:val="nl-NL"/>
              </w:rPr>
            </w:pPr>
            <w:r w:rsidRPr="00E4517F">
              <w:rPr>
                <w:lang w:val="nl-NL"/>
              </w:rPr>
              <w:t>Aantal, locatie, IP/MAC, firmware, actieve services, toegankelijkheid van RTSP/ONVIF</w:t>
            </w:r>
          </w:p>
        </w:tc>
      </w:tr>
      <w:tr w:rsidR="0073784C" w14:paraId="528B11E6" w14:textId="77777777">
        <w:tc>
          <w:tcPr>
            <w:tcW w:w="1994" w:type="dxa"/>
          </w:tcPr>
          <w:p w14:paraId="2232EC98" w14:textId="77777777" w:rsidR="0073784C" w:rsidRDefault="00000000">
            <w:r>
              <w:t>NVR</w:t>
            </w:r>
          </w:p>
        </w:tc>
        <w:tc>
          <w:tcPr>
            <w:tcW w:w="1994" w:type="dxa"/>
          </w:tcPr>
          <w:p w14:paraId="16AB350D" w14:textId="77777777" w:rsidR="0073784C" w:rsidRDefault="00000000">
            <w:r>
              <w:t>TVN-2116-4TE</w:t>
            </w:r>
          </w:p>
        </w:tc>
        <w:tc>
          <w:tcPr>
            <w:tcW w:w="1994" w:type="dxa"/>
          </w:tcPr>
          <w:p w14:paraId="411EDF2E" w14:textId="77777777" w:rsidR="0073784C" w:rsidRDefault="00000000">
            <w:r>
              <w:t>TruVision NVR 21 netwerkvideorecorder</w:t>
            </w:r>
          </w:p>
        </w:tc>
        <w:tc>
          <w:tcPr>
            <w:tcW w:w="1994" w:type="dxa"/>
          </w:tcPr>
          <w:p w14:paraId="5864CF09" w14:textId="77777777" w:rsidR="0073784C" w:rsidRPr="00E4517F" w:rsidRDefault="00000000">
            <w:pPr>
              <w:rPr>
                <w:lang w:val="nl-NL"/>
              </w:rPr>
            </w:pPr>
            <w:r w:rsidRPr="00E4517F">
              <w:rPr>
                <w:lang w:val="nl-NL"/>
              </w:rPr>
              <w:t>16 IP-kanalen; lokale opslag 4 TB; HDMI/VGA/BNC video-uitgangen; recorder voor centraal beheer en opslag</w:t>
            </w:r>
          </w:p>
        </w:tc>
        <w:tc>
          <w:tcPr>
            <w:tcW w:w="1994" w:type="dxa"/>
          </w:tcPr>
          <w:p w14:paraId="2E67789E" w14:textId="77777777" w:rsidR="0073784C" w:rsidRDefault="00000000">
            <w:r>
              <w:t>Firmware/softwareversie, aantal gekoppelde camera’s, gebruikersaccounts, logging, remote access</w:t>
            </w:r>
          </w:p>
        </w:tc>
      </w:tr>
      <w:tr w:rsidR="0073784C" w:rsidRPr="00466A3C" w14:paraId="0710E995" w14:textId="77777777">
        <w:tc>
          <w:tcPr>
            <w:tcW w:w="1994" w:type="dxa"/>
          </w:tcPr>
          <w:p w14:paraId="3C3A8FDA" w14:textId="77777777" w:rsidR="0073784C" w:rsidRDefault="00000000">
            <w:r>
              <w:t>Switch</w:t>
            </w:r>
          </w:p>
        </w:tc>
        <w:tc>
          <w:tcPr>
            <w:tcW w:w="1994" w:type="dxa"/>
          </w:tcPr>
          <w:p w14:paraId="2DAD7C3B" w14:textId="77777777" w:rsidR="0073784C" w:rsidRDefault="00000000">
            <w:r>
              <w:t>TDHP19108GPOE+</w:t>
            </w:r>
          </w:p>
        </w:tc>
        <w:tc>
          <w:tcPr>
            <w:tcW w:w="1994" w:type="dxa"/>
          </w:tcPr>
          <w:p w14:paraId="7383BBB2" w14:textId="77777777" w:rsidR="0073784C" w:rsidRDefault="00000000">
            <w:r>
              <w:t>HP 1910-8G-PoE+ managed switch (180W PoE-budget)</w:t>
            </w:r>
          </w:p>
        </w:tc>
        <w:tc>
          <w:tcPr>
            <w:tcW w:w="1994" w:type="dxa"/>
          </w:tcPr>
          <w:p w14:paraId="1FC49AD2" w14:textId="77777777" w:rsidR="0073784C" w:rsidRPr="00E4517F" w:rsidRDefault="00000000">
            <w:pPr>
              <w:rPr>
                <w:lang w:val="nl-NL"/>
              </w:rPr>
            </w:pPr>
            <w:r w:rsidRPr="00E4517F">
              <w:rPr>
                <w:lang w:val="nl-NL"/>
              </w:rPr>
              <w:t>8× 10/100/1000 PoE+ RJ-45-poorten; 1× 1G SFP uplink; webbeheer; VLAN/ACL/static routing mogelijk; 180W PoE-budget</w:t>
            </w:r>
          </w:p>
        </w:tc>
        <w:tc>
          <w:tcPr>
            <w:tcW w:w="1994" w:type="dxa"/>
          </w:tcPr>
          <w:p w14:paraId="54742734" w14:textId="77777777" w:rsidR="0073784C" w:rsidRPr="00E4517F" w:rsidRDefault="00000000">
            <w:pPr>
              <w:rPr>
                <w:lang w:val="nl-NL"/>
              </w:rPr>
            </w:pPr>
            <w:r w:rsidRPr="00E4517F">
              <w:rPr>
                <w:lang w:val="nl-NL"/>
              </w:rPr>
              <w:t>Exact modelnummer, beheer-IP, VLAN-configuratie, uplink, welke camera’s erop zitten, wachtwoordbeheer</w:t>
            </w:r>
          </w:p>
        </w:tc>
      </w:tr>
    </w:tbl>
    <w:p w14:paraId="2EDDBDFD" w14:textId="77777777" w:rsidR="0073784C" w:rsidRPr="00E4517F" w:rsidRDefault="00000000">
      <w:pPr>
        <w:pStyle w:val="Heading2"/>
        <w:rPr>
          <w:lang w:val="nl-NL"/>
        </w:rPr>
      </w:pPr>
      <w:r w:rsidRPr="00E4517F">
        <w:rPr>
          <w:lang w:val="nl-NL"/>
        </w:rPr>
        <w:lastRenderedPageBreak/>
        <w:t>11.1 Vragen die nu al gerichter gesteld kunnen worden</w:t>
      </w:r>
    </w:p>
    <w:p w14:paraId="0BCE69FB" w14:textId="77777777" w:rsidR="0073784C" w:rsidRPr="00E4517F" w:rsidRDefault="00000000">
      <w:pPr>
        <w:pStyle w:val="ListBullet"/>
        <w:rPr>
          <w:lang w:val="nl-NL"/>
        </w:rPr>
      </w:pPr>
      <w:r w:rsidRPr="00E4517F">
        <w:rPr>
          <w:lang w:val="nl-NL"/>
        </w:rPr>
        <w:t>Hoeveel exemplaren zijn er van elk cameratype?</w:t>
      </w:r>
    </w:p>
    <w:p w14:paraId="08C47836" w14:textId="77777777" w:rsidR="0073784C" w:rsidRPr="00E4517F" w:rsidRDefault="00000000">
      <w:pPr>
        <w:pStyle w:val="ListBullet"/>
        <w:rPr>
          <w:lang w:val="nl-NL"/>
        </w:rPr>
      </w:pPr>
      <w:r w:rsidRPr="00E4517F">
        <w:rPr>
          <w:lang w:val="nl-NL"/>
        </w:rPr>
        <w:t>Waar hangt elk toestel precies (winkel, inkom, magazijn, parking, kassa, ...)?</w:t>
      </w:r>
    </w:p>
    <w:p w14:paraId="744461AB" w14:textId="77777777" w:rsidR="0073784C" w:rsidRPr="00E4517F" w:rsidRDefault="00000000">
      <w:pPr>
        <w:pStyle w:val="ListBullet"/>
        <w:rPr>
          <w:lang w:val="nl-NL"/>
        </w:rPr>
      </w:pPr>
      <w:r w:rsidRPr="00E4517F">
        <w:rPr>
          <w:lang w:val="nl-NL"/>
        </w:rPr>
        <w:t>Welke camera’s hangen op de HP/Aruba 1910 PoE+-switch en is dit een apart cameranetwerk of gedeeld met kantoor?</w:t>
      </w:r>
    </w:p>
    <w:p w14:paraId="7E63C3D8" w14:textId="77777777" w:rsidR="0073784C" w:rsidRPr="00E4517F" w:rsidRDefault="00000000">
      <w:pPr>
        <w:pStyle w:val="ListBullet"/>
        <w:rPr>
          <w:lang w:val="nl-NL"/>
        </w:rPr>
      </w:pPr>
      <w:r w:rsidRPr="00E4517F">
        <w:rPr>
          <w:lang w:val="nl-NL"/>
        </w:rPr>
        <w:t>Welke IP-adressen, MAC-adressen en firmwareversies hebben de camera’s en de NVR?</w:t>
      </w:r>
    </w:p>
    <w:p w14:paraId="545D36DE" w14:textId="77777777" w:rsidR="0073784C" w:rsidRPr="00E4517F" w:rsidRDefault="00000000">
      <w:pPr>
        <w:pStyle w:val="ListBullet"/>
        <w:rPr>
          <w:lang w:val="nl-NL"/>
        </w:rPr>
      </w:pPr>
      <w:r w:rsidRPr="00E4517F">
        <w:rPr>
          <w:lang w:val="nl-NL"/>
        </w:rPr>
        <w:t>Staan ONVIF, RTSP en de webinterface effectief actief op deze camera’s?</w:t>
      </w:r>
    </w:p>
    <w:p w14:paraId="170ED72A" w14:textId="77777777" w:rsidR="0073784C" w:rsidRPr="00E4517F" w:rsidRDefault="00000000">
      <w:pPr>
        <w:pStyle w:val="ListBullet"/>
        <w:rPr>
          <w:lang w:val="nl-NL"/>
        </w:rPr>
      </w:pPr>
      <w:r w:rsidRPr="00E4517F">
        <w:rPr>
          <w:lang w:val="nl-NL"/>
        </w:rPr>
        <w:t>Worden standaardaccounts nog gebruikt of zijn die gewijzigd?</w:t>
      </w:r>
    </w:p>
    <w:p w14:paraId="2F612B0B" w14:textId="77777777" w:rsidR="0073784C" w:rsidRPr="00E4517F" w:rsidRDefault="00000000">
      <w:pPr>
        <w:pStyle w:val="ListBullet"/>
        <w:rPr>
          <w:lang w:val="nl-NL"/>
        </w:rPr>
      </w:pPr>
      <w:r w:rsidRPr="00E4517F">
        <w:rPr>
          <w:lang w:val="nl-NL"/>
        </w:rPr>
        <w:t>Kan de TruVision NVR 21 extern bereikt worden, en zo ja: via VPN, port forwarding of cloud/app?</w:t>
      </w:r>
    </w:p>
    <w:p w14:paraId="3DBD1518" w14:textId="77777777" w:rsidR="0073784C" w:rsidRPr="00E4517F" w:rsidRDefault="00000000">
      <w:pPr>
        <w:pStyle w:val="ListBullet"/>
        <w:rPr>
          <w:lang w:val="nl-NL"/>
        </w:rPr>
      </w:pPr>
      <w:r w:rsidRPr="00E4517F">
        <w:rPr>
          <w:lang w:val="nl-NL"/>
        </w:rPr>
        <w:t>Wie beheert de switch, NVR en camera’s, en bestaan er aparte adminaccounts?</w:t>
      </w:r>
    </w:p>
    <w:p w14:paraId="19DF1A3B" w14:textId="77777777" w:rsidR="0073784C" w:rsidRPr="00E4517F" w:rsidRDefault="00000000">
      <w:pPr>
        <w:pStyle w:val="Heading2"/>
        <w:rPr>
          <w:lang w:val="nl-NL"/>
        </w:rPr>
      </w:pPr>
      <w:r w:rsidRPr="00E4517F">
        <w:rPr>
          <w:lang w:val="nl-NL"/>
        </w:rPr>
        <w:t>11.2 Eerste technische aandachtspunten voor je risico-inventarisatie</w:t>
      </w:r>
    </w:p>
    <w:p w14:paraId="1EFDFB1D" w14:textId="77777777" w:rsidR="0073784C" w:rsidRPr="00E4517F" w:rsidRDefault="00000000">
      <w:pPr>
        <w:pStyle w:val="ListBullet"/>
        <w:rPr>
          <w:lang w:val="nl-NL"/>
        </w:rPr>
      </w:pPr>
      <w:r w:rsidRPr="00E4517F">
        <w:rPr>
          <w:lang w:val="nl-NL"/>
        </w:rPr>
        <w:t>Oudere TruVision/Interlogix-toestellen vragen extra aandacht voor firmwarestatus en supportstatus.</w:t>
      </w:r>
    </w:p>
    <w:p w14:paraId="10974B6C" w14:textId="77777777" w:rsidR="0073784C" w:rsidRPr="00E4517F" w:rsidRDefault="00000000">
      <w:pPr>
        <w:pStyle w:val="ListBullet"/>
        <w:rPr>
          <w:lang w:val="nl-NL"/>
        </w:rPr>
      </w:pPr>
      <w:r w:rsidRPr="00E4517F">
        <w:rPr>
          <w:lang w:val="nl-NL"/>
        </w:rPr>
        <w:t>Omdat camera’s en NVR ONVIF/PSIA en mogelijk RTSP gebruiken, moet je nagaan welke diensten echt nodig zijn en welke onnodig openstaan.</w:t>
      </w:r>
    </w:p>
    <w:p w14:paraId="17353771" w14:textId="77777777" w:rsidR="0073784C" w:rsidRPr="00E4517F" w:rsidRDefault="00000000">
      <w:pPr>
        <w:pStyle w:val="ListBullet"/>
        <w:rPr>
          <w:lang w:val="nl-NL"/>
        </w:rPr>
      </w:pPr>
      <w:r w:rsidRPr="00E4517F">
        <w:rPr>
          <w:lang w:val="nl-NL"/>
        </w:rPr>
        <w:t>De HP 1910-8G-PoE+ is een managed switch; vraag dus expliciet of VLAN-segmentatie, managementbeveiliging en een apart cameranetwerk effectief zijn ingesteld.</w:t>
      </w:r>
    </w:p>
    <w:p w14:paraId="6F9CAF48" w14:textId="77777777" w:rsidR="0073784C" w:rsidRPr="00E4517F" w:rsidRDefault="00000000">
      <w:pPr>
        <w:pStyle w:val="ListBullet"/>
        <w:rPr>
          <w:lang w:val="nl-NL"/>
        </w:rPr>
      </w:pPr>
      <w:r w:rsidRPr="00E4517F">
        <w:rPr>
          <w:lang w:val="nl-NL"/>
        </w:rPr>
        <w:t>Bij de NVR moet je specifiek nagaan of er gedeelde accounts, externe toegang en logging/audit aanwezig zijn.</w:t>
      </w:r>
    </w:p>
    <w:sectPr w:rsidR="0073784C" w:rsidRPr="00E4517F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510393">
    <w:abstractNumId w:val="8"/>
  </w:num>
  <w:num w:numId="2" w16cid:durableId="1156266368">
    <w:abstractNumId w:val="6"/>
  </w:num>
  <w:num w:numId="3" w16cid:durableId="2046906407">
    <w:abstractNumId w:val="5"/>
  </w:num>
  <w:num w:numId="4" w16cid:durableId="1794669958">
    <w:abstractNumId w:val="4"/>
  </w:num>
  <w:num w:numId="5" w16cid:durableId="72289373">
    <w:abstractNumId w:val="7"/>
  </w:num>
  <w:num w:numId="6" w16cid:durableId="291331646">
    <w:abstractNumId w:val="3"/>
  </w:num>
  <w:num w:numId="7" w16cid:durableId="1259561328">
    <w:abstractNumId w:val="2"/>
  </w:num>
  <w:num w:numId="8" w16cid:durableId="305092851">
    <w:abstractNumId w:val="1"/>
  </w:num>
  <w:num w:numId="9" w16cid:durableId="649948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301"/>
    <w:rsid w:val="001B4F88"/>
    <w:rsid w:val="0029639D"/>
    <w:rsid w:val="00326F90"/>
    <w:rsid w:val="00466A3C"/>
    <w:rsid w:val="004A0DE9"/>
    <w:rsid w:val="004C0AB2"/>
    <w:rsid w:val="004E27DA"/>
    <w:rsid w:val="00530CB0"/>
    <w:rsid w:val="005D4FBC"/>
    <w:rsid w:val="0069705B"/>
    <w:rsid w:val="0073784C"/>
    <w:rsid w:val="008F4A0E"/>
    <w:rsid w:val="00901B13"/>
    <w:rsid w:val="00985BA0"/>
    <w:rsid w:val="00AA1D8D"/>
    <w:rsid w:val="00B47730"/>
    <w:rsid w:val="00BF045B"/>
    <w:rsid w:val="00C0001E"/>
    <w:rsid w:val="00C94435"/>
    <w:rsid w:val="00CB0664"/>
    <w:rsid w:val="00E4517F"/>
    <w:rsid w:val="00E852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200741"/>
  <w14:defaultImageDpi w14:val="300"/>
  <w15:docId w15:val="{E6387AAC-69A7-4B71-BA91-8D4CAC767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0001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00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urveillance-video.com/camera-tvcm3245e2mp.html?utm_source=chatgpt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jdsecurity.com.au/wp-content/uploads/interlogix-return-and-warranty-policy-for-distributors.pdf?utm_source=chatgpt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jdsecurity.com.au/wp-content/uploads/interlogix-return-and-warranty-policy-for-distributors.pdf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support.hpe.com/docs/display/public/hpe-networking-eos/docs/products/eos/Product%20End%20of%20Sale%20announcement-%20HP%201910%20Gigabit%20Switch%20Series.pdf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rouponenw.com/interlogix-product-support-announcement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11</Pages>
  <Words>2553</Words>
  <Characters>14044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Emiel Smith</cp:lastModifiedBy>
  <cp:revision>13</cp:revision>
  <dcterms:created xsi:type="dcterms:W3CDTF">2013-12-23T23:15:00Z</dcterms:created>
  <dcterms:modified xsi:type="dcterms:W3CDTF">2026-04-04T09:44:00Z</dcterms:modified>
  <cp:category/>
</cp:coreProperties>
</file>