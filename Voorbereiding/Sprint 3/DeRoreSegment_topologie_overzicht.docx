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FA914" w14:textId="77777777" w:rsidR="00451263" w:rsidRPr="0096780C" w:rsidRDefault="00000000">
      <w:pPr>
        <w:jc w:val="center"/>
        <w:rPr>
          <w:lang w:val="nl-NL"/>
        </w:rPr>
      </w:pPr>
      <w:r w:rsidRPr="0096780C">
        <w:rPr>
          <w:b/>
          <w:color w:val="1F497D"/>
          <w:sz w:val="36"/>
          <w:lang w:val="nl-NL"/>
        </w:rPr>
        <w:t>Packet Tracer – Gesegmenteerde opstelling</w:t>
      </w:r>
    </w:p>
    <w:p w14:paraId="75E62F1E" w14:textId="77777777" w:rsidR="00451263" w:rsidRPr="0096780C" w:rsidRDefault="00000000">
      <w:pPr>
        <w:jc w:val="center"/>
        <w:rPr>
          <w:lang w:val="nl-NL"/>
        </w:rPr>
      </w:pPr>
      <w:r w:rsidRPr="0096780C">
        <w:rPr>
          <w:i/>
          <w:color w:val="5A5A5A"/>
          <w:lang w:val="nl-NL"/>
        </w:rPr>
        <w:t>Overzicht van topologie, adressering, VLAN-indeling, ACL-regels en testresultaten</w:t>
      </w:r>
    </w:p>
    <w:p w14:paraId="1AAA7D59" w14:textId="77777777" w:rsidR="00451263" w:rsidRPr="0096780C" w:rsidRDefault="00451263">
      <w:pPr>
        <w:rPr>
          <w:lang w:val="nl-NL"/>
        </w:rPr>
      </w:pPr>
    </w:p>
    <w:tbl>
      <w:tblPr>
        <w:tblW w:w="0" w:type="auto"/>
        <w:jc w:val="center"/>
        <w:tblLook w:val="04A0" w:firstRow="1" w:lastRow="0" w:firstColumn="1" w:lastColumn="0" w:noHBand="0" w:noVBand="1"/>
      </w:tblPr>
      <w:tblGrid>
        <w:gridCol w:w="9972"/>
      </w:tblGrid>
      <w:tr w:rsidR="00451263" w14:paraId="64D9A150" w14:textId="77777777">
        <w:trPr>
          <w:jc w:val="center"/>
        </w:trPr>
        <w:tc>
          <w:tcPr>
            <w:tcW w:w="9972" w:type="dxa"/>
            <w:shd w:val="clear" w:color="auto" w:fill="F3F7FB"/>
            <w:tcMar>
              <w:top w:w="120" w:type="dxa"/>
              <w:left w:w="140" w:type="dxa"/>
              <w:bottom w:w="120" w:type="dxa"/>
              <w:right w:w="140" w:type="dxa"/>
            </w:tcMar>
          </w:tcPr>
          <w:p w14:paraId="19978518" w14:textId="77777777" w:rsidR="00451263" w:rsidRDefault="00000000">
            <w:r w:rsidRPr="0096780C">
              <w:rPr>
                <w:lang w:val="nl-NL"/>
              </w:rPr>
              <w:t xml:space="preserve">Deze documentatie beschrijft de gesegmenteerde Packet Tracer-opstelling die werd gebruikt als representatieve netwerkconfiguratie voor sprint 3. De opstelling simuleert een IP-cameranetwerk met centrale NVR, gescheiden beheer- en testsegmenten, en een externe zone. </w:t>
            </w:r>
            <w:r>
              <w:t>CAM1 en CAM2 zijn gesimuleerde cameracomponenten binnen Packet Tracer.</w:t>
            </w:r>
          </w:p>
        </w:tc>
      </w:tr>
    </w:tbl>
    <w:p w14:paraId="0C0E71BA" w14:textId="77777777" w:rsidR="00451263" w:rsidRDefault="00451263"/>
    <w:p w14:paraId="212DA31F" w14:textId="77777777" w:rsidR="00451263" w:rsidRDefault="00000000">
      <w:pPr>
        <w:pStyle w:val="Heading1"/>
      </w:pPr>
      <w:r>
        <w:rPr>
          <w:color w:val="1F497D"/>
        </w:rPr>
        <w:t>1. Topologie</w:t>
      </w:r>
    </w:p>
    <w:p w14:paraId="6ED798BA" w14:textId="77777777" w:rsidR="00451263" w:rsidRPr="0096780C" w:rsidRDefault="00000000">
      <w:pPr>
        <w:rPr>
          <w:lang w:val="nl-NL"/>
        </w:rPr>
      </w:pPr>
      <w:r w:rsidRPr="0096780C">
        <w:rPr>
          <w:lang w:val="nl-NL"/>
        </w:rPr>
        <w:t>Onderstaande topologie toont de gesegmenteerde omgeving met vier interne VLAN’s en een externe zone.</w:t>
      </w:r>
    </w:p>
    <w:p w14:paraId="600B07D0" w14:textId="1B8A6205" w:rsidR="00451263" w:rsidRPr="0096780C" w:rsidRDefault="0096780C">
      <w:pPr>
        <w:jc w:val="center"/>
        <w:rPr>
          <w:lang w:val="nl-NL"/>
        </w:rPr>
      </w:pPr>
      <w:r w:rsidRPr="0096780C">
        <w:rPr>
          <w:lang w:val="nl-NL"/>
        </w:rPr>
        <w:drawing>
          <wp:inline distT="0" distB="0" distL="0" distR="0" wp14:anchorId="26DF2C2A" wp14:editId="402C04E4">
            <wp:extent cx="6332220" cy="3016250"/>
            <wp:effectExtent l="0" t="0" r="0" b="0"/>
            <wp:docPr id="10778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8763" name=""/>
                    <pic:cNvPicPr/>
                  </pic:nvPicPr>
                  <pic:blipFill>
                    <a:blip r:embed="rId6"/>
                    <a:stretch>
                      <a:fillRect/>
                    </a:stretch>
                  </pic:blipFill>
                  <pic:spPr>
                    <a:xfrm>
                      <a:off x="0" y="0"/>
                      <a:ext cx="6332220" cy="3016250"/>
                    </a:xfrm>
                    <a:prstGeom prst="rect">
                      <a:avLst/>
                    </a:prstGeom>
                  </pic:spPr>
                </pic:pic>
              </a:graphicData>
            </a:graphic>
          </wp:inline>
        </w:drawing>
      </w:r>
    </w:p>
    <w:p w14:paraId="2237944D" w14:textId="77777777" w:rsidR="00451263" w:rsidRPr="0096780C" w:rsidRDefault="00000000">
      <w:pPr>
        <w:jc w:val="center"/>
        <w:rPr>
          <w:lang w:val="nl-NL"/>
        </w:rPr>
      </w:pPr>
      <w:r w:rsidRPr="0096780C">
        <w:rPr>
          <w:i/>
          <w:sz w:val="19"/>
          <w:lang w:val="nl-NL"/>
        </w:rPr>
        <w:t>Figuur 1. Gesegmenteerde Packet Tracer-topologie.</w:t>
      </w:r>
    </w:p>
    <w:p w14:paraId="49410A5D" w14:textId="77777777" w:rsidR="00451263" w:rsidRPr="0096780C" w:rsidRDefault="00451263">
      <w:pPr>
        <w:rPr>
          <w:lang w:val="nl-NL"/>
        </w:rPr>
      </w:pPr>
    </w:p>
    <w:p w14:paraId="5F377B0F" w14:textId="77777777" w:rsidR="00451263" w:rsidRPr="0096780C" w:rsidRDefault="00000000">
      <w:pPr>
        <w:pStyle w:val="Heading1"/>
        <w:rPr>
          <w:lang w:val="nl-NL"/>
        </w:rPr>
      </w:pPr>
      <w:r w:rsidRPr="0096780C">
        <w:rPr>
          <w:color w:val="1F497D"/>
          <w:lang w:val="nl-NL"/>
        </w:rPr>
        <w:t>2. Componenten en adressering</w:t>
      </w:r>
    </w:p>
    <w:p w14:paraId="6E78D027" w14:textId="77777777" w:rsidR="00451263" w:rsidRPr="0096780C" w:rsidRDefault="00000000">
      <w:pPr>
        <w:rPr>
          <w:lang w:val="nl-NL"/>
        </w:rPr>
      </w:pPr>
      <w:r w:rsidRPr="0096780C">
        <w:rPr>
          <w:lang w:val="nl-NL"/>
        </w:rPr>
        <w:t>Tabel 1 bundelt alle componenten met hun rol, interface, adressering en toegewezen zone.</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451263" w14:paraId="61EB0BC2" w14:textId="77777777">
        <w:trPr>
          <w:jc w:val="center"/>
        </w:trPr>
        <w:tc>
          <w:tcPr>
            <w:tcW w:w="1425" w:type="dxa"/>
            <w:shd w:val="clear" w:color="auto" w:fill="D9EAF7"/>
            <w:tcMar>
              <w:top w:w="80" w:type="dxa"/>
              <w:left w:w="100" w:type="dxa"/>
              <w:bottom w:w="80" w:type="dxa"/>
              <w:right w:w="100" w:type="dxa"/>
            </w:tcMar>
            <w:vAlign w:val="center"/>
          </w:tcPr>
          <w:p w14:paraId="2BD662FA" w14:textId="77777777" w:rsidR="00451263" w:rsidRDefault="00000000">
            <w:pPr>
              <w:jc w:val="center"/>
            </w:pPr>
            <w:r>
              <w:rPr>
                <w:b/>
                <w:color w:val="1F497D"/>
                <w:sz w:val="19"/>
              </w:rPr>
              <w:t>Component</w:t>
            </w:r>
          </w:p>
        </w:tc>
        <w:tc>
          <w:tcPr>
            <w:tcW w:w="1425" w:type="dxa"/>
            <w:shd w:val="clear" w:color="auto" w:fill="D9EAF7"/>
            <w:tcMar>
              <w:top w:w="80" w:type="dxa"/>
              <w:left w:w="100" w:type="dxa"/>
              <w:bottom w:w="80" w:type="dxa"/>
              <w:right w:w="100" w:type="dxa"/>
            </w:tcMar>
            <w:vAlign w:val="center"/>
          </w:tcPr>
          <w:p w14:paraId="5A9FDF92" w14:textId="77777777" w:rsidR="00451263" w:rsidRDefault="00000000">
            <w:pPr>
              <w:jc w:val="center"/>
            </w:pPr>
            <w:r>
              <w:rPr>
                <w:b/>
                <w:color w:val="1F497D"/>
                <w:sz w:val="19"/>
              </w:rPr>
              <w:t>Rol</w:t>
            </w:r>
          </w:p>
        </w:tc>
        <w:tc>
          <w:tcPr>
            <w:tcW w:w="1425" w:type="dxa"/>
            <w:shd w:val="clear" w:color="auto" w:fill="D9EAF7"/>
            <w:tcMar>
              <w:top w:w="80" w:type="dxa"/>
              <w:left w:w="100" w:type="dxa"/>
              <w:bottom w:w="80" w:type="dxa"/>
              <w:right w:w="100" w:type="dxa"/>
            </w:tcMar>
            <w:vAlign w:val="center"/>
          </w:tcPr>
          <w:p w14:paraId="4250BA35" w14:textId="77777777" w:rsidR="00451263" w:rsidRDefault="00000000">
            <w:pPr>
              <w:jc w:val="center"/>
            </w:pPr>
            <w:r>
              <w:rPr>
                <w:b/>
                <w:color w:val="1F497D"/>
                <w:sz w:val="19"/>
              </w:rPr>
              <w:t>Interface</w:t>
            </w:r>
          </w:p>
        </w:tc>
        <w:tc>
          <w:tcPr>
            <w:tcW w:w="1425" w:type="dxa"/>
            <w:shd w:val="clear" w:color="auto" w:fill="D9EAF7"/>
            <w:tcMar>
              <w:top w:w="80" w:type="dxa"/>
              <w:left w:w="100" w:type="dxa"/>
              <w:bottom w:w="80" w:type="dxa"/>
              <w:right w:w="100" w:type="dxa"/>
            </w:tcMar>
            <w:vAlign w:val="center"/>
          </w:tcPr>
          <w:p w14:paraId="2E0458C0" w14:textId="77777777" w:rsidR="00451263" w:rsidRDefault="00000000">
            <w:pPr>
              <w:jc w:val="center"/>
            </w:pPr>
            <w:r>
              <w:rPr>
                <w:b/>
                <w:color w:val="1F497D"/>
                <w:sz w:val="19"/>
              </w:rPr>
              <w:t>IPv4-adres</w:t>
            </w:r>
          </w:p>
        </w:tc>
        <w:tc>
          <w:tcPr>
            <w:tcW w:w="1425" w:type="dxa"/>
            <w:shd w:val="clear" w:color="auto" w:fill="D9EAF7"/>
            <w:tcMar>
              <w:top w:w="80" w:type="dxa"/>
              <w:left w:w="100" w:type="dxa"/>
              <w:bottom w:w="80" w:type="dxa"/>
              <w:right w:w="100" w:type="dxa"/>
            </w:tcMar>
            <w:vAlign w:val="center"/>
          </w:tcPr>
          <w:p w14:paraId="77CD7AE3" w14:textId="77777777" w:rsidR="00451263" w:rsidRDefault="00000000">
            <w:pPr>
              <w:jc w:val="center"/>
            </w:pPr>
            <w:r>
              <w:rPr>
                <w:b/>
                <w:color w:val="1F497D"/>
                <w:sz w:val="19"/>
              </w:rPr>
              <w:t>Subnetmasker</w:t>
            </w:r>
          </w:p>
        </w:tc>
        <w:tc>
          <w:tcPr>
            <w:tcW w:w="1425" w:type="dxa"/>
            <w:shd w:val="clear" w:color="auto" w:fill="D9EAF7"/>
            <w:tcMar>
              <w:top w:w="80" w:type="dxa"/>
              <w:left w:w="100" w:type="dxa"/>
              <w:bottom w:w="80" w:type="dxa"/>
              <w:right w:w="100" w:type="dxa"/>
            </w:tcMar>
            <w:vAlign w:val="center"/>
          </w:tcPr>
          <w:p w14:paraId="20F05F10" w14:textId="77777777" w:rsidR="00451263" w:rsidRDefault="00000000">
            <w:pPr>
              <w:jc w:val="center"/>
            </w:pPr>
            <w:r>
              <w:rPr>
                <w:b/>
                <w:color w:val="1F497D"/>
                <w:sz w:val="19"/>
              </w:rPr>
              <w:t>Default gateway</w:t>
            </w:r>
          </w:p>
        </w:tc>
        <w:tc>
          <w:tcPr>
            <w:tcW w:w="1425" w:type="dxa"/>
            <w:shd w:val="clear" w:color="auto" w:fill="D9EAF7"/>
            <w:tcMar>
              <w:top w:w="80" w:type="dxa"/>
              <w:left w:w="100" w:type="dxa"/>
              <w:bottom w:w="80" w:type="dxa"/>
              <w:right w:w="100" w:type="dxa"/>
            </w:tcMar>
            <w:vAlign w:val="center"/>
          </w:tcPr>
          <w:p w14:paraId="407BA162" w14:textId="77777777" w:rsidR="00451263" w:rsidRDefault="00000000">
            <w:pPr>
              <w:jc w:val="center"/>
            </w:pPr>
            <w:r>
              <w:rPr>
                <w:b/>
                <w:color w:val="1F497D"/>
                <w:sz w:val="19"/>
              </w:rPr>
              <w:t>Zone / VLAN</w:t>
            </w:r>
          </w:p>
        </w:tc>
      </w:tr>
      <w:tr w:rsidR="00451263" w14:paraId="7E55E522" w14:textId="77777777">
        <w:trPr>
          <w:jc w:val="center"/>
        </w:trPr>
        <w:tc>
          <w:tcPr>
            <w:tcW w:w="1425" w:type="dxa"/>
            <w:tcMar>
              <w:top w:w="80" w:type="dxa"/>
              <w:left w:w="100" w:type="dxa"/>
              <w:bottom w:w="80" w:type="dxa"/>
              <w:right w:w="100" w:type="dxa"/>
            </w:tcMar>
            <w:vAlign w:val="center"/>
          </w:tcPr>
          <w:p w14:paraId="112F058B" w14:textId="77777777" w:rsidR="00451263" w:rsidRDefault="00000000">
            <w:r>
              <w:rPr>
                <w:sz w:val="19"/>
              </w:rPr>
              <w:t>CAM1</w:t>
            </w:r>
          </w:p>
        </w:tc>
        <w:tc>
          <w:tcPr>
            <w:tcW w:w="1425" w:type="dxa"/>
            <w:tcMar>
              <w:top w:w="80" w:type="dxa"/>
              <w:left w:w="100" w:type="dxa"/>
              <w:bottom w:w="80" w:type="dxa"/>
              <w:right w:w="100" w:type="dxa"/>
            </w:tcMar>
            <w:vAlign w:val="center"/>
          </w:tcPr>
          <w:p w14:paraId="53F466D5" w14:textId="77777777" w:rsidR="00451263" w:rsidRDefault="00000000">
            <w:r>
              <w:rPr>
                <w:sz w:val="19"/>
              </w:rPr>
              <w:t>Gesimuleerde camera</w:t>
            </w:r>
          </w:p>
        </w:tc>
        <w:tc>
          <w:tcPr>
            <w:tcW w:w="1425" w:type="dxa"/>
            <w:tcMar>
              <w:top w:w="80" w:type="dxa"/>
              <w:left w:w="100" w:type="dxa"/>
              <w:bottom w:w="80" w:type="dxa"/>
              <w:right w:w="100" w:type="dxa"/>
            </w:tcMar>
            <w:vAlign w:val="center"/>
          </w:tcPr>
          <w:p w14:paraId="6219E234" w14:textId="77777777" w:rsidR="00451263" w:rsidRDefault="00000000">
            <w:r>
              <w:rPr>
                <w:sz w:val="19"/>
              </w:rPr>
              <w:t>FastEthernet0</w:t>
            </w:r>
          </w:p>
        </w:tc>
        <w:tc>
          <w:tcPr>
            <w:tcW w:w="1425" w:type="dxa"/>
            <w:tcMar>
              <w:top w:w="80" w:type="dxa"/>
              <w:left w:w="100" w:type="dxa"/>
              <w:bottom w:w="80" w:type="dxa"/>
              <w:right w:w="100" w:type="dxa"/>
            </w:tcMar>
            <w:vAlign w:val="center"/>
          </w:tcPr>
          <w:p w14:paraId="1607C327" w14:textId="77777777" w:rsidR="00451263" w:rsidRDefault="00000000">
            <w:r>
              <w:rPr>
                <w:sz w:val="19"/>
              </w:rPr>
              <w:t>192.168.10.10</w:t>
            </w:r>
          </w:p>
        </w:tc>
        <w:tc>
          <w:tcPr>
            <w:tcW w:w="1425" w:type="dxa"/>
            <w:tcMar>
              <w:top w:w="80" w:type="dxa"/>
              <w:left w:w="100" w:type="dxa"/>
              <w:bottom w:w="80" w:type="dxa"/>
              <w:right w:w="100" w:type="dxa"/>
            </w:tcMar>
            <w:vAlign w:val="center"/>
          </w:tcPr>
          <w:p w14:paraId="42D675FA" w14:textId="77777777" w:rsidR="00451263" w:rsidRDefault="00000000">
            <w:r>
              <w:rPr>
                <w:sz w:val="19"/>
              </w:rPr>
              <w:t>255.255.255.0</w:t>
            </w:r>
          </w:p>
        </w:tc>
        <w:tc>
          <w:tcPr>
            <w:tcW w:w="1425" w:type="dxa"/>
            <w:tcMar>
              <w:top w:w="80" w:type="dxa"/>
              <w:left w:w="100" w:type="dxa"/>
              <w:bottom w:w="80" w:type="dxa"/>
              <w:right w:w="100" w:type="dxa"/>
            </w:tcMar>
            <w:vAlign w:val="center"/>
          </w:tcPr>
          <w:p w14:paraId="3878C43F" w14:textId="77777777" w:rsidR="00451263" w:rsidRDefault="00000000">
            <w:r>
              <w:rPr>
                <w:sz w:val="19"/>
              </w:rPr>
              <w:t>192.168.10.1</w:t>
            </w:r>
          </w:p>
        </w:tc>
        <w:tc>
          <w:tcPr>
            <w:tcW w:w="1425" w:type="dxa"/>
            <w:tcMar>
              <w:top w:w="80" w:type="dxa"/>
              <w:left w:w="100" w:type="dxa"/>
              <w:bottom w:w="80" w:type="dxa"/>
              <w:right w:w="100" w:type="dxa"/>
            </w:tcMar>
            <w:vAlign w:val="center"/>
          </w:tcPr>
          <w:p w14:paraId="0C0D8938" w14:textId="77777777" w:rsidR="00451263" w:rsidRDefault="00000000">
            <w:r>
              <w:rPr>
                <w:sz w:val="19"/>
              </w:rPr>
              <w:t>VLAN 10 – CAMERAS</w:t>
            </w:r>
          </w:p>
        </w:tc>
      </w:tr>
      <w:tr w:rsidR="00451263" w14:paraId="12BA3836" w14:textId="77777777">
        <w:trPr>
          <w:jc w:val="center"/>
        </w:trPr>
        <w:tc>
          <w:tcPr>
            <w:tcW w:w="1425" w:type="dxa"/>
            <w:tcMar>
              <w:top w:w="80" w:type="dxa"/>
              <w:left w:w="100" w:type="dxa"/>
              <w:bottom w:w="80" w:type="dxa"/>
              <w:right w:w="100" w:type="dxa"/>
            </w:tcMar>
            <w:vAlign w:val="center"/>
          </w:tcPr>
          <w:p w14:paraId="4044479B" w14:textId="77777777" w:rsidR="00451263" w:rsidRDefault="00000000">
            <w:r>
              <w:rPr>
                <w:sz w:val="19"/>
              </w:rPr>
              <w:lastRenderedPageBreak/>
              <w:t>CAM2</w:t>
            </w:r>
          </w:p>
        </w:tc>
        <w:tc>
          <w:tcPr>
            <w:tcW w:w="1425" w:type="dxa"/>
            <w:tcMar>
              <w:top w:w="80" w:type="dxa"/>
              <w:left w:w="100" w:type="dxa"/>
              <w:bottom w:w="80" w:type="dxa"/>
              <w:right w:w="100" w:type="dxa"/>
            </w:tcMar>
            <w:vAlign w:val="center"/>
          </w:tcPr>
          <w:p w14:paraId="167BE1B3" w14:textId="77777777" w:rsidR="00451263" w:rsidRDefault="00000000">
            <w:r>
              <w:rPr>
                <w:sz w:val="19"/>
              </w:rPr>
              <w:t>Gesimuleerde camera</w:t>
            </w:r>
          </w:p>
        </w:tc>
        <w:tc>
          <w:tcPr>
            <w:tcW w:w="1425" w:type="dxa"/>
            <w:tcMar>
              <w:top w:w="80" w:type="dxa"/>
              <w:left w:w="100" w:type="dxa"/>
              <w:bottom w:w="80" w:type="dxa"/>
              <w:right w:w="100" w:type="dxa"/>
            </w:tcMar>
            <w:vAlign w:val="center"/>
          </w:tcPr>
          <w:p w14:paraId="298E4215" w14:textId="77777777" w:rsidR="00451263" w:rsidRDefault="00000000">
            <w:r>
              <w:rPr>
                <w:sz w:val="19"/>
              </w:rPr>
              <w:t>FastEthernet0</w:t>
            </w:r>
          </w:p>
        </w:tc>
        <w:tc>
          <w:tcPr>
            <w:tcW w:w="1425" w:type="dxa"/>
            <w:tcMar>
              <w:top w:w="80" w:type="dxa"/>
              <w:left w:w="100" w:type="dxa"/>
              <w:bottom w:w="80" w:type="dxa"/>
              <w:right w:w="100" w:type="dxa"/>
            </w:tcMar>
            <w:vAlign w:val="center"/>
          </w:tcPr>
          <w:p w14:paraId="5189DFFE" w14:textId="77777777" w:rsidR="00451263" w:rsidRDefault="00000000">
            <w:r>
              <w:rPr>
                <w:sz w:val="19"/>
              </w:rPr>
              <w:t>192.168.10.11</w:t>
            </w:r>
          </w:p>
        </w:tc>
        <w:tc>
          <w:tcPr>
            <w:tcW w:w="1425" w:type="dxa"/>
            <w:tcMar>
              <w:top w:w="80" w:type="dxa"/>
              <w:left w:w="100" w:type="dxa"/>
              <w:bottom w:w="80" w:type="dxa"/>
              <w:right w:w="100" w:type="dxa"/>
            </w:tcMar>
            <w:vAlign w:val="center"/>
          </w:tcPr>
          <w:p w14:paraId="3162EE3D" w14:textId="77777777" w:rsidR="00451263" w:rsidRDefault="00000000">
            <w:r>
              <w:rPr>
                <w:sz w:val="19"/>
              </w:rPr>
              <w:t>255.255.255.0</w:t>
            </w:r>
          </w:p>
        </w:tc>
        <w:tc>
          <w:tcPr>
            <w:tcW w:w="1425" w:type="dxa"/>
            <w:tcMar>
              <w:top w:w="80" w:type="dxa"/>
              <w:left w:w="100" w:type="dxa"/>
              <w:bottom w:w="80" w:type="dxa"/>
              <w:right w:w="100" w:type="dxa"/>
            </w:tcMar>
            <w:vAlign w:val="center"/>
          </w:tcPr>
          <w:p w14:paraId="3B5A6145" w14:textId="77777777" w:rsidR="00451263" w:rsidRDefault="00000000">
            <w:r>
              <w:rPr>
                <w:sz w:val="19"/>
              </w:rPr>
              <w:t>192.168.10.1</w:t>
            </w:r>
          </w:p>
        </w:tc>
        <w:tc>
          <w:tcPr>
            <w:tcW w:w="1425" w:type="dxa"/>
            <w:tcMar>
              <w:top w:w="80" w:type="dxa"/>
              <w:left w:w="100" w:type="dxa"/>
              <w:bottom w:w="80" w:type="dxa"/>
              <w:right w:w="100" w:type="dxa"/>
            </w:tcMar>
            <w:vAlign w:val="center"/>
          </w:tcPr>
          <w:p w14:paraId="15525602" w14:textId="77777777" w:rsidR="00451263" w:rsidRDefault="00000000">
            <w:r>
              <w:rPr>
                <w:sz w:val="19"/>
              </w:rPr>
              <w:t>VLAN 10 – CAMERAS</w:t>
            </w:r>
          </w:p>
        </w:tc>
      </w:tr>
      <w:tr w:rsidR="00451263" w14:paraId="214FE254" w14:textId="77777777">
        <w:trPr>
          <w:jc w:val="center"/>
        </w:trPr>
        <w:tc>
          <w:tcPr>
            <w:tcW w:w="1425" w:type="dxa"/>
            <w:tcMar>
              <w:top w:w="80" w:type="dxa"/>
              <w:left w:w="100" w:type="dxa"/>
              <w:bottom w:w="80" w:type="dxa"/>
              <w:right w:w="100" w:type="dxa"/>
            </w:tcMar>
            <w:vAlign w:val="center"/>
          </w:tcPr>
          <w:p w14:paraId="0D0B2CE9" w14:textId="77777777" w:rsidR="00451263" w:rsidRDefault="00000000">
            <w:r>
              <w:rPr>
                <w:sz w:val="19"/>
              </w:rPr>
              <w:t>NVR</w:t>
            </w:r>
          </w:p>
        </w:tc>
        <w:tc>
          <w:tcPr>
            <w:tcW w:w="1425" w:type="dxa"/>
            <w:tcMar>
              <w:top w:w="80" w:type="dxa"/>
              <w:left w:w="100" w:type="dxa"/>
              <w:bottom w:w="80" w:type="dxa"/>
              <w:right w:w="100" w:type="dxa"/>
            </w:tcMar>
            <w:vAlign w:val="center"/>
          </w:tcPr>
          <w:p w14:paraId="00C6B074" w14:textId="77777777" w:rsidR="00451263" w:rsidRDefault="00000000">
            <w:r>
              <w:rPr>
                <w:sz w:val="19"/>
              </w:rPr>
              <w:t>Centrale recorder / server</w:t>
            </w:r>
          </w:p>
        </w:tc>
        <w:tc>
          <w:tcPr>
            <w:tcW w:w="1425" w:type="dxa"/>
            <w:tcMar>
              <w:top w:w="80" w:type="dxa"/>
              <w:left w:w="100" w:type="dxa"/>
              <w:bottom w:w="80" w:type="dxa"/>
              <w:right w:w="100" w:type="dxa"/>
            </w:tcMar>
            <w:vAlign w:val="center"/>
          </w:tcPr>
          <w:p w14:paraId="616C0265" w14:textId="77777777" w:rsidR="00451263" w:rsidRDefault="00000000">
            <w:r>
              <w:rPr>
                <w:sz w:val="19"/>
              </w:rPr>
              <w:t>FastEthernet0</w:t>
            </w:r>
          </w:p>
        </w:tc>
        <w:tc>
          <w:tcPr>
            <w:tcW w:w="1425" w:type="dxa"/>
            <w:tcMar>
              <w:top w:w="80" w:type="dxa"/>
              <w:left w:w="100" w:type="dxa"/>
              <w:bottom w:w="80" w:type="dxa"/>
              <w:right w:w="100" w:type="dxa"/>
            </w:tcMar>
            <w:vAlign w:val="center"/>
          </w:tcPr>
          <w:p w14:paraId="07A4B5A3" w14:textId="77777777" w:rsidR="00451263" w:rsidRDefault="00000000">
            <w:r>
              <w:rPr>
                <w:sz w:val="19"/>
              </w:rPr>
              <w:t>192.168.20.20</w:t>
            </w:r>
          </w:p>
        </w:tc>
        <w:tc>
          <w:tcPr>
            <w:tcW w:w="1425" w:type="dxa"/>
            <w:tcMar>
              <w:top w:w="80" w:type="dxa"/>
              <w:left w:w="100" w:type="dxa"/>
              <w:bottom w:w="80" w:type="dxa"/>
              <w:right w:w="100" w:type="dxa"/>
            </w:tcMar>
            <w:vAlign w:val="center"/>
          </w:tcPr>
          <w:p w14:paraId="54D8DE18" w14:textId="77777777" w:rsidR="00451263" w:rsidRDefault="00000000">
            <w:r>
              <w:rPr>
                <w:sz w:val="19"/>
              </w:rPr>
              <w:t>255.255.255.0</w:t>
            </w:r>
          </w:p>
        </w:tc>
        <w:tc>
          <w:tcPr>
            <w:tcW w:w="1425" w:type="dxa"/>
            <w:tcMar>
              <w:top w:w="80" w:type="dxa"/>
              <w:left w:w="100" w:type="dxa"/>
              <w:bottom w:w="80" w:type="dxa"/>
              <w:right w:w="100" w:type="dxa"/>
            </w:tcMar>
            <w:vAlign w:val="center"/>
          </w:tcPr>
          <w:p w14:paraId="1ECD1B2F" w14:textId="77777777" w:rsidR="00451263" w:rsidRDefault="00000000">
            <w:r>
              <w:rPr>
                <w:sz w:val="19"/>
              </w:rPr>
              <w:t>192.168.20.1</w:t>
            </w:r>
          </w:p>
        </w:tc>
        <w:tc>
          <w:tcPr>
            <w:tcW w:w="1425" w:type="dxa"/>
            <w:tcMar>
              <w:top w:w="80" w:type="dxa"/>
              <w:left w:w="100" w:type="dxa"/>
              <w:bottom w:w="80" w:type="dxa"/>
              <w:right w:w="100" w:type="dxa"/>
            </w:tcMar>
            <w:vAlign w:val="center"/>
          </w:tcPr>
          <w:p w14:paraId="3D989318" w14:textId="77777777" w:rsidR="00451263" w:rsidRDefault="00000000">
            <w:r>
              <w:rPr>
                <w:sz w:val="19"/>
              </w:rPr>
              <w:t>VLAN 20 – NVR</w:t>
            </w:r>
          </w:p>
        </w:tc>
      </w:tr>
      <w:tr w:rsidR="00451263" w14:paraId="5DA01D39" w14:textId="77777777">
        <w:trPr>
          <w:jc w:val="center"/>
        </w:trPr>
        <w:tc>
          <w:tcPr>
            <w:tcW w:w="1425" w:type="dxa"/>
            <w:tcMar>
              <w:top w:w="80" w:type="dxa"/>
              <w:left w:w="100" w:type="dxa"/>
              <w:bottom w:w="80" w:type="dxa"/>
              <w:right w:w="100" w:type="dxa"/>
            </w:tcMar>
            <w:vAlign w:val="center"/>
          </w:tcPr>
          <w:p w14:paraId="10AA657E" w14:textId="77777777" w:rsidR="00451263" w:rsidRDefault="00000000">
            <w:r>
              <w:rPr>
                <w:sz w:val="19"/>
              </w:rPr>
              <w:t>Admin_PC</w:t>
            </w:r>
          </w:p>
        </w:tc>
        <w:tc>
          <w:tcPr>
            <w:tcW w:w="1425" w:type="dxa"/>
            <w:tcMar>
              <w:top w:w="80" w:type="dxa"/>
              <w:left w:w="100" w:type="dxa"/>
              <w:bottom w:w="80" w:type="dxa"/>
              <w:right w:w="100" w:type="dxa"/>
            </w:tcMar>
            <w:vAlign w:val="center"/>
          </w:tcPr>
          <w:p w14:paraId="7404565B" w14:textId="77777777" w:rsidR="00451263" w:rsidRDefault="00000000">
            <w:r>
              <w:rPr>
                <w:sz w:val="19"/>
              </w:rPr>
              <w:t>Beheerhost</w:t>
            </w:r>
          </w:p>
        </w:tc>
        <w:tc>
          <w:tcPr>
            <w:tcW w:w="1425" w:type="dxa"/>
            <w:tcMar>
              <w:top w:w="80" w:type="dxa"/>
              <w:left w:w="100" w:type="dxa"/>
              <w:bottom w:w="80" w:type="dxa"/>
              <w:right w:w="100" w:type="dxa"/>
            </w:tcMar>
            <w:vAlign w:val="center"/>
          </w:tcPr>
          <w:p w14:paraId="6571DB1D" w14:textId="77777777" w:rsidR="00451263" w:rsidRDefault="00000000">
            <w:r>
              <w:rPr>
                <w:sz w:val="19"/>
              </w:rPr>
              <w:t>FastEthernet0</w:t>
            </w:r>
          </w:p>
        </w:tc>
        <w:tc>
          <w:tcPr>
            <w:tcW w:w="1425" w:type="dxa"/>
            <w:tcMar>
              <w:top w:w="80" w:type="dxa"/>
              <w:left w:w="100" w:type="dxa"/>
              <w:bottom w:w="80" w:type="dxa"/>
              <w:right w:w="100" w:type="dxa"/>
            </w:tcMar>
            <w:vAlign w:val="center"/>
          </w:tcPr>
          <w:p w14:paraId="5BEFE3B1" w14:textId="77777777" w:rsidR="00451263" w:rsidRDefault="00000000">
            <w:r>
              <w:rPr>
                <w:sz w:val="19"/>
              </w:rPr>
              <w:t>192.168.30.30</w:t>
            </w:r>
          </w:p>
        </w:tc>
        <w:tc>
          <w:tcPr>
            <w:tcW w:w="1425" w:type="dxa"/>
            <w:tcMar>
              <w:top w:w="80" w:type="dxa"/>
              <w:left w:w="100" w:type="dxa"/>
              <w:bottom w:w="80" w:type="dxa"/>
              <w:right w:w="100" w:type="dxa"/>
            </w:tcMar>
            <w:vAlign w:val="center"/>
          </w:tcPr>
          <w:p w14:paraId="1CFED651" w14:textId="77777777" w:rsidR="00451263" w:rsidRDefault="00000000">
            <w:r>
              <w:rPr>
                <w:sz w:val="19"/>
              </w:rPr>
              <w:t>255.255.255.0</w:t>
            </w:r>
          </w:p>
        </w:tc>
        <w:tc>
          <w:tcPr>
            <w:tcW w:w="1425" w:type="dxa"/>
            <w:tcMar>
              <w:top w:w="80" w:type="dxa"/>
              <w:left w:w="100" w:type="dxa"/>
              <w:bottom w:w="80" w:type="dxa"/>
              <w:right w:w="100" w:type="dxa"/>
            </w:tcMar>
            <w:vAlign w:val="center"/>
          </w:tcPr>
          <w:p w14:paraId="7770B32B" w14:textId="77777777" w:rsidR="00451263" w:rsidRDefault="00000000">
            <w:r>
              <w:rPr>
                <w:sz w:val="19"/>
              </w:rPr>
              <w:t>192.168.30.1</w:t>
            </w:r>
          </w:p>
        </w:tc>
        <w:tc>
          <w:tcPr>
            <w:tcW w:w="1425" w:type="dxa"/>
            <w:tcMar>
              <w:top w:w="80" w:type="dxa"/>
              <w:left w:w="100" w:type="dxa"/>
              <w:bottom w:w="80" w:type="dxa"/>
              <w:right w:w="100" w:type="dxa"/>
            </w:tcMar>
            <w:vAlign w:val="center"/>
          </w:tcPr>
          <w:p w14:paraId="39967F58" w14:textId="77777777" w:rsidR="00451263" w:rsidRDefault="00000000">
            <w:r>
              <w:rPr>
                <w:sz w:val="19"/>
              </w:rPr>
              <w:t>VLAN 30 – ADMIN</w:t>
            </w:r>
          </w:p>
        </w:tc>
      </w:tr>
      <w:tr w:rsidR="00451263" w14:paraId="4F11E4A9" w14:textId="77777777">
        <w:trPr>
          <w:jc w:val="center"/>
        </w:trPr>
        <w:tc>
          <w:tcPr>
            <w:tcW w:w="1425" w:type="dxa"/>
            <w:tcMar>
              <w:top w:w="80" w:type="dxa"/>
              <w:left w:w="100" w:type="dxa"/>
              <w:bottom w:w="80" w:type="dxa"/>
              <w:right w:w="100" w:type="dxa"/>
            </w:tcMar>
            <w:vAlign w:val="center"/>
          </w:tcPr>
          <w:p w14:paraId="628DEDC5" w14:textId="77777777" w:rsidR="00451263" w:rsidRDefault="00000000">
            <w:r>
              <w:rPr>
                <w:sz w:val="19"/>
              </w:rPr>
              <w:t>Test_PC</w:t>
            </w:r>
          </w:p>
        </w:tc>
        <w:tc>
          <w:tcPr>
            <w:tcW w:w="1425" w:type="dxa"/>
            <w:tcMar>
              <w:top w:w="80" w:type="dxa"/>
              <w:left w:w="100" w:type="dxa"/>
              <w:bottom w:w="80" w:type="dxa"/>
              <w:right w:w="100" w:type="dxa"/>
            </w:tcMar>
            <w:vAlign w:val="center"/>
          </w:tcPr>
          <w:p w14:paraId="79E78524" w14:textId="77777777" w:rsidR="00451263" w:rsidRDefault="00000000">
            <w:r>
              <w:rPr>
                <w:sz w:val="19"/>
              </w:rPr>
              <w:t>Interne testhost</w:t>
            </w:r>
          </w:p>
        </w:tc>
        <w:tc>
          <w:tcPr>
            <w:tcW w:w="1425" w:type="dxa"/>
            <w:tcMar>
              <w:top w:w="80" w:type="dxa"/>
              <w:left w:w="100" w:type="dxa"/>
              <w:bottom w:w="80" w:type="dxa"/>
              <w:right w:w="100" w:type="dxa"/>
            </w:tcMar>
            <w:vAlign w:val="center"/>
          </w:tcPr>
          <w:p w14:paraId="41EBA978" w14:textId="77777777" w:rsidR="00451263" w:rsidRDefault="00000000">
            <w:r>
              <w:rPr>
                <w:sz w:val="19"/>
              </w:rPr>
              <w:t>FastEthernet0</w:t>
            </w:r>
          </w:p>
        </w:tc>
        <w:tc>
          <w:tcPr>
            <w:tcW w:w="1425" w:type="dxa"/>
            <w:tcMar>
              <w:top w:w="80" w:type="dxa"/>
              <w:left w:w="100" w:type="dxa"/>
              <w:bottom w:w="80" w:type="dxa"/>
              <w:right w:w="100" w:type="dxa"/>
            </w:tcMar>
            <w:vAlign w:val="center"/>
          </w:tcPr>
          <w:p w14:paraId="08D12FF2" w14:textId="77777777" w:rsidR="00451263" w:rsidRDefault="00000000">
            <w:r>
              <w:rPr>
                <w:sz w:val="19"/>
              </w:rPr>
              <w:t>192.168.40.40</w:t>
            </w:r>
          </w:p>
        </w:tc>
        <w:tc>
          <w:tcPr>
            <w:tcW w:w="1425" w:type="dxa"/>
            <w:tcMar>
              <w:top w:w="80" w:type="dxa"/>
              <w:left w:w="100" w:type="dxa"/>
              <w:bottom w:w="80" w:type="dxa"/>
              <w:right w:w="100" w:type="dxa"/>
            </w:tcMar>
            <w:vAlign w:val="center"/>
          </w:tcPr>
          <w:p w14:paraId="5C29181A" w14:textId="77777777" w:rsidR="00451263" w:rsidRDefault="00000000">
            <w:r>
              <w:rPr>
                <w:sz w:val="19"/>
              </w:rPr>
              <w:t>255.255.255.0</w:t>
            </w:r>
          </w:p>
        </w:tc>
        <w:tc>
          <w:tcPr>
            <w:tcW w:w="1425" w:type="dxa"/>
            <w:tcMar>
              <w:top w:w="80" w:type="dxa"/>
              <w:left w:w="100" w:type="dxa"/>
              <w:bottom w:w="80" w:type="dxa"/>
              <w:right w:w="100" w:type="dxa"/>
            </w:tcMar>
            <w:vAlign w:val="center"/>
          </w:tcPr>
          <w:p w14:paraId="2F8E7856" w14:textId="77777777" w:rsidR="00451263" w:rsidRDefault="00000000">
            <w:r>
              <w:rPr>
                <w:sz w:val="19"/>
              </w:rPr>
              <w:t>192.168.40.1</w:t>
            </w:r>
          </w:p>
        </w:tc>
        <w:tc>
          <w:tcPr>
            <w:tcW w:w="1425" w:type="dxa"/>
            <w:tcMar>
              <w:top w:w="80" w:type="dxa"/>
              <w:left w:w="100" w:type="dxa"/>
              <w:bottom w:w="80" w:type="dxa"/>
              <w:right w:w="100" w:type="dxa"/>
            </w:tcMar>
            <w:vAlign w:val="center"/>
          </w:tcPr>
          <w:p w14:paraId="07AB3B62" w14:textId="77777777" w:rsidR="00451263" w:rsidRDefault="00000000">
            <w:r>
              <w:rPr>
                <w:sz w:val="19"/>
              </w:rPr>
              <w:t>VLAN 40 – TEST</w:t>
            </w:r>
          </w:p>
        </w:tc>
      </w:tr>
      <w:tr w:rsidR="00451263" w14:paraId="77200DA8" w14:textId="77777777">
        <w:trPr>
          <w:jc w:val="center"/>
        </w:trPr>
        <w:tc>
          <w:tcPr>
            <w:tcW w:w="1425" w:type="dxa"/>
            <w:tcMar>
              <w:top w:w="80" w:type="dxa"/>
              <w:left w:w="100" w:type="dxa"/>
              <w:bottom w:w="80" w:type="dxa"/>
              <w:right w:w="100" w:type="dxa"/>
            </w:tcMar>
            <w:vAlign w:val="center"/>
          </w:tcPr>
          <w:p w14:paraId="7C7DFADC" w14:textId="77777777" w:rsidR="00451263" w:rsidRDefault="00000000">
            <w:r>
              <w:rPr>
                <w:sz w:val="19"/>
              </w:rPr>
              <w:t>External_PC</w:t>
            </w:r>
          </w:p>
        </w:tc>
        <w:tc>
          <w:tcPr>
            <w:tcW w:w="1425" w:type="dxa"/>
            <w:tcMar>
              <w:top w:w="80" w:type="dxa"/>
              <w:left w:w="100" w:type="dxa"/>
              <w:bottom w:w="80" w:type="dxa"/>
              <w:right w:w="100" w:type="dxa"/>
            </w:tcMar>
            <w:vAlign w:val="center"/>
          </w:tcPr>
          <w:p w14:paraId="080DD777" w14:textId="77777777" w:rsidR="00451263" w:rsidRDefault="00000000">
            <w:r>
              <w:rPr>
                <w:sz w:val="19"/>
              </w:rPr>
              <w:t>Externe host</w:t>
            </w:r>
          </w:p>
        </w:tc>
        <w:tc>
          <w:tcPr>
            <w:tcW w:w="1425" w:type="dxa"/>
            <w:tcMar>
              <w:top w:w="80" w:type="dxa"/>
              <w:left w:w="100" w:type="dxa"/>
              <w:bottom w:w="80" w:type="dxa"/>
              <w:right w:w="100" w:type="dxa"/>
            </w:tcMar>
            <w:vAlign w:val="center"/>
          </w:tcPr>
          <w:p w14:paraId="160FA85B" w14:textId="77777777" w:rsidR="00451263" w:rsidRDefault="00000000">
            <w:r>
              <w:rPr>
                <w:sz w:val="19"/>
              </w:rPr>
              <w:t>FastEthernet0</w:t>
            </w:r>
          </w:p>
        </w:tc>
        <w:tc>
          <w:tcPr>
            <w:tcW w:w="1425" w:type="dxa"/>
            <w:tcMar>
              <w:top w:w="80" w:type="dxa"/>
              <w:left w:w="100" w:type="dxa"/>
              <w:bottom w:w="80" w:type="dxa"/>
              <w:right w:w="100" w:type="dxa"/>
            </w:tcMar>
            <w:vAlign w:val="center"/>
          </w:tcPr>
          <w:p w14:paraId="71BA6068" w14:textId="77777777" w:rsidR="00451263" w:rsidRDefault="00000000">
            <w:r>
              <w:rPr>
                <w:sz w:val="19"/>
              </w:rPr>
              <w:t>172.16.0.10</w:t>
            </w:r>
          </w:p>
        </w:tc>
        <w:tc>
          <w:tcPr>
            <w:tcW w:w="1425" w:type="dxa"/>
            <w:tcMar>
              <w:top w:w="80" w:type="dxa"/>
              <w:left w:w="100" w:type="dxa"/>
              <w:bottom w:w="80" w:type="dxa"/>
              <w:right w:w="100" w:type="dxa"/>
            </w:tcMar>
            <w:vAlign w:val="center"/>
          </w:tcPr>
          <w:p w14:paraId="16115C36" w14:textId="77777777" w:rsidR="00451263" w:rsidRDefault="00000000">
            <w:r>
              <w:rPr>
                <w:sz w:val="19"/>
              </w:rPr>
              <w:t>255.255.0.0</w:t>
            </w:r>
          </w:p>
        </w:tc>
        <w:tc>
          <w:tcPr>
            <w:tcW w:w="1425" w:type="dxa"/>
            <w:tcMar>
              <w:top w:w="80" w:type="dxa"/>
              <w:left w:w="100" w:type="dxa"/>
              <w:bottom w:w="80" w:type="dxa"/>
              <w:right w:w="100" w:type="dxa"/>
            </w:tcMar>
            <w:vAlign w:val="center"/>
          </w:tcPr>
          <w:p w14:paraId="330B42C8" w14:textId="77777777" w:rsidR="00451263" w:rsidRDefault="00000000">
            <w:r>
              <w:rPr>
                <w:sz w:val="19"/>
              </w:rPr>
              <w:t>172.16.0.1</w:t>
            </w:r>
          </w:p>
        </w:tc>
        <w:tc>
          <w:tcPr>
            <w:tcW w:w="1425" w:type="dxa"/>
            <w:tcMar>
              <w:top w:w="80" w:type="dxa"/>
              <w:left w:w="100" w:type="dxa"/>
              <w:bottom w:w="80" w:type="dxa"/>
              <w:right w:w="100" w:type="dxa"/>
            </w:tcMar>
            <w:vAlign w:val="center"/>
          </w:tcPr>
          <w:p w14:paraId="520DD137" w14:textId="77777777" w:rsidR="00451263" w:rsidRDefault="00000000">
            <w:r>
              <w:rPr>
                <w:sz w:val="19"/>
              </w:rPr>
              <w:t>Externe zone</w:t>
            </w:r>
          </w:p>
        </w:tc>
      </w:tr>
    </w:tbl>
    <w:p w14:paraId="23B8EEB4" w14:textId="77777777" w:rsidR="00451263" w:rsidRDefault="00451263"/>
    <w:p w14:paraId="08AA2EDC" w14:textId="77777777" w:rsidR="00451263" w:rsidRDefault="00000000">
      <w:pPr>
        <w:pStyle w:val="Heading1"/>
      </w:pPr>
      <w:r>
        <w:rPr>
          <w:color w:val="1F497D"/>
        </w:rPr>
        <w:t>3. Switchconfiguratie</w:t>
      </w:r>
    </w:p>
    <w:p w14:paraId="03D45BA2" w14:textId="77777777" w:rsidR="00451263" w:rsidRPr="0096780C" w:rsidRDefault="00000000">
      <w:pPr>
        <w:rPr>
          <w:lang w:val="nl-NL"/>
        </w:rPr>
      </w:pPr>
      <w:r w:rsidRPr="0096780C">
        <w:rPr>
          <w:lang w:val="nl-NL"/>
        </w:rPr>
        <w:t>De 2960-switch werd gebruikt als access-switch met één trunk-uplink naar de interne router.</w:t>
      </w:r>
    </w:p>
    <w:tbl>
      <w:tblPr>
        <w:tblStyle w:val="TableGrid"/>
        <w:tblW w:w="0" w:type="auto"/>
        <w:jc w:val="center"/>
        <w:tblLook w:val="04A0" w:firstRow="1" w:lastRow="0" w:firstColumn="1" w:lastColumn="0" w:noHBand="0" w:noVBand="1"/>
      </w:tblPr>
      <w:tblGrid>
        <w:gridCol w:w="3324"/>
        <w:gridCol w:w="3324"/>
        <w:gridCol w:w="3324"/>
      </w:tblGrid>
      <w:tr w:rsidR="00451263" w14:paraId="2547158F" w14:textId="77777777">
        <w:trPr>
          <w:jc w:val="center"/>
        </w:trPr>
        <w:tc>
          <w:tcPr>
            <w:tcW w:w="3324" w:type="dxa"/>
            <w:shd w:val="clear" w:color="auto" w:fill="D9EAF7"/>
            <w:tcMar>
              <w:top w:w="80" w:type="dxa"/>
              <w:left w:w="100" w:type="dxa"/>
              <w:bottom w:w="80" w:type="dxa"/>
              <w:right w:w="100" w:type="dxa"/>
            </w:tcMar>
            <w:vAlign w:val="center"/>
          </w:tcPr>
          <w:p w14:paraId="04CC01B0" w14:textId="77777777" w:rsidR="00451263" w:rsidRDefault="00000000">
            <w:pPr>
              <w:jc w:val="center"/>
            </w:pPr>
            <w:r>
              <w:rPr>
                <w:b/>
                <w:color w:val="1F497D"/>
                <w:sz w:val="20"/>
              </w:rPr>
              <w:t>VLAN-ID</w:t>
            </w:r>
          </w:p>
        </w:tc>
        <w:tc>
          <w:tcPr>
            <w:tcW w:w="3324" w:type="dxa"/>
            <w:shd w:val="clear" w:color="auto" w:fill="D9EAF7"/>
            <w:tcMar>
              <w:top w:w="80" w:type="dxa"/>
              <w:left w:w="100" w:type="dxa"/>
              <w:bottom w:w="80" w:type="dxa"/>
              <w:right w:w="100" w:type="dxa"/>
            </w:tcMar>
            <w:vAlign w:val="center"/>
          </w:tcPr>
          <w:p w14:paraId="21697A62" w14:textId="77777777" w:rsidR="00451263" w:rsidRDefault="00000000">
            <w:pPr>
              <w:jc w:val="center"/>
            </w:pPr>
            <w:r>
              <w:rPr>
                <w:b/>
                <w:color w:val="1F497D"/>
                <w:sz w:val="20"/>
              </w:rPr>
              <w:t>Naam</w:t>
            </w:r>
          </w:p>
        </w:tc>
        <w:tc>
          <w:tcPr>
            <w:tcW w:w="3324" w:type="dxa"/>
            <w:shd w:val="clear" w:color="auto" w:fill="D9EAF7"/>
            <w:tcMar>
              <w:top w:w="80" w:type="dxa"/>
              <w:left w:w="100" w:type="dxa"/>
              <w:bottom w:w="80" w:type="dxa"/>
              <w:right w:w="100" w:type="dxa"/>
            </w:tcMar>
            <w:vAlign w:val="center"/>
          </w:tcPr>
          <w:p w14:paraId="6688B2FA" w14:textId="77777777" w:rsidR="00451263" w:rsidRDefault="00000000">
            <w:pPr>
              <w:jc w:val="center"/>
            </w:pPr>
            <w:r>
              <w:rPr>
                <w:b/>
                <w:color w:val="1F497D"/>
                <w:sz w:val="20"/>
              </w:rPr>
              <w:t>Toegewezen poorten</w:t>
            </w:r>
          </w:p>
        </w:tc>
      </w:tr>
      <w:tr w:rsidR="00451263" w14:paraId="6B4EF736" w14:textId="77777777">
        <w:trPr>
          <w:jc w:val="center"/>
        </w:trPr>
        <w:tc>
          <w:tcPr>
            <w:tcW w:w="3324" w:type="dxa"/>
            <w:tcMar>
              <w:top w:w="80" w:type="dxa"/>
              <w:left w:w="100" w:type="dxa"/>
              <w:bottom w:w="80" w:type="dxa"/>
              <w:right w:w="100" w:type="dxa"/>
            </w:tcMar>
            <w:vAlign w:val="center"/>
          </w:tcPr>
          <w:p w14:paraId="3312E8A4" w14:textId="77777777" w:rsidR="00451263" w:rsidRDefault="00000000">
            <w:r>
              <w:rPr>
                <w:sz w:val="20"/>
              </w:rPr>
              <w:t>10</w:t>
            </w:r>
          </w:p>
        </w:tc>
        <w:tc>
          <w:tcPr>
            <w:tcW w:w="3324" w:type="dxa"/>
            <w:tcMar>
              <w:top w:w="80" w:type="dxa"/>
              <w:left w:w="100" w:type="dxa"/>
              <w:bottom w:w="80" w:type="dxa"/>
              <w:right w:w="100" w:type="dxa"/>
            </w:tcMar>
            <w:vAlign w:val="center"/>
          </w:tcPr>
          <w:p w14:paraId="77739F4F" w14:textId="77777777" w:rsidR="00451263" w:rsidRDefault="00000000">
            <w:r>
              <w:rPr>
                <w:sz w:val="20"/>
              </w:rPr>
              <w:t>CAMERAS</w:t>
            </w:r>
          </w:p>
        </w:tc>
        <w:tc>
          <w:tcPr>
            <w:tcW w:w="3324" w:type="dxa"/>
            <w:tcMar>
              <w:top w:w="80" w:type="dxa"/>
              <w:left w:w="100" w:type="dxa"/>
              <w:bottom w:w="80" w:type="dxa"/>
              <w:right w:w="100" w:type="dxa"/>
            </w:tcMar>
            <w:vAlign w:val="center"/>
          </w:tcPr>
          <w:p w14:paraId="29B3A1B2" w14:textId="77777777" w:rsidR="00451263" w:rsidRDefault="00000000">
            <w:r>
              <w:rPr>
                <w:sz w:val="20"/>
              </w:rPr>
              <w:t>Fa0/1, Fa0/2</w:t>
            </w:r>
          </w:p>
        </w:tc>
      </w:tr>
      <w:tr w:rsidR="00451263" w14:paraId="6C61ED47" w14:textId="77777777">
        <w:trPr>
          <w:jc w:val="center"/>
        </w:trPr>
        <w:tc>
          <w:tcPr>
            <w:tcW w:w="3324" w:type="dxa"/>
            <w:tcMar>
              <w:top w:w="80" w:type="dxa"/>
              <w:left w:w="100" w:type="dxa"/>
              <w:bottom w:w="80" w:type="dxa"/>
              <w:right w:w="100" w:type="dxa"/>
            </w:tcMar>
            <w:vAlign w:val="center"/>
          </w:tcPr>
          <w:p w14:paraId="4F6ED2BE" w14:textId="77777777" w:rsidR="00451263" w:rsidRDefault="00000000">
            <w:r>
              <w:rPr>
                <w:sz w:val="20"/>
              </w:rPr>
              <w:t>20</w:t>
            </w:r>
          </w:p>
        </w:tc>
        <w:tc>
          <w:tcPr>
            <w:tcW w:w="3324" w:type="dxa"/>
            <w:tcMar>
              <w:top w:w="80" w:type="dxa"/>
              <w:left w:w="100" w:type="dxa"/>
              <w:bottom w:w="80" w:type="dxa"/>
              <w:right w:w="100" w:type="dxa"/>
            </w:tcMar>
            <w:vAlign w:val="center"/>
          </w:tcPr>
          <w:p w14:paraId="6997B43D" w14:textId="77777777" w:rsidR="00451263" w:rsidRDefault="00000000">
            <w:r>
              <w:rPr>
                <w:sz w:val="20"/>
              </w:rPr>
              <w:t>NVR</w:t>
            </w:r>
          </w:p>
        </w:tc>
        <w:tc>
          <w:tcPr>
            <w:tcW w:w="3324" w:type="dxa"/>
            <w:tcMar>
              <w:top w:w="80" w:type="dxa"/>
              <w:left w:w="100" w:type="dxa"/>
              <w:bottom w:w="80" w:type="dxa"/>
              <w:right w:w="100" w:type="dxa"/>
            </w:tcMar>
            <w:vAlign w:val="center"/>
          </w:tcPr>
          <w:p w14:paraId="7BEA739B" w14:textId="77777777" w:rsidR="00451263" w:rsidRDefault="00000000">
            <w:r>
              <w:rPr>
                <w:sz w:val="20"/>
              </w:rPr>
              <w:t>Fa0/3</w:t>
            </w:r>
          </w:p>
        </w:tc>
      </w:tr>
      <w:tr w:rsidR="00451263" w14:paraId="38C2D41D" w14:textId="77777777">
        <w:trPr>
          <w:jc w:val="center"/>
        </w:trPr>
        <w:tc>
          <w:tcPr>
            <w:tcW w:w="3324" w:type="dxa"/>
            <w:tcMar>
              <w:top w:w="80" w:type="dxa"/>
              <w:left w:w="100" w:type="dxa"/>
              <w:bottom w:w="80" w:type="dxa"/>
              <w:right w:w="100" w:type="dxa"/>
            </w:tcMar>
            <w:vAlign w:val="center"/>
          </w:tcPr>
          <w:p w14:paraId="03D8B342" w14:textId="77777777" w:rsidR="00451263" w:rsidRDefault="00000000">
            <w:r>
              <w:rPr>
                <w:sz w:val="20"/>
              </w:rPr>
              <w:t>30</w:t>
            </w:r>
          </w:p>
        </w:tc>
        <w:tc>
          <w:tcPr>
            <w:tcW w:w="3324" w:type="dxa"/>
            <w:tcMar>
              <w:top w:w="80" w:type="dxa"/>
              <w:left w:w="100" w:type="dxa"/>
              <w:bottom w:w="80" w:type="dxa"/>
              <w:right w:w="100" w:type="dxa"/>
            </w:tcMar>
            <w:vAlign w:val="center"/>
          </w:tcPr>
          <w:p w14:paraId="2B61A533" w14:textId="77777777" w:rsidR="00451263" w:rsidRDefault="00000000">
            <w:r>
              <w:rPr>
                <w:sz w:val="20"/>
              </w:rPr>
              <w:t>ADMIN</w:t>
            </w:r>
          </w:p>
        </w:tc>
        <w:tc>
          <w:tcPr>
            <w:tcW w:w="3324" w:type="dxa"/>
            <w:tcMar>
              <w:top w:w="80" w:type="dxa"/>
              <w:left w:w="100" w:type="dxa"/>
              <w:bottom w:w="80" w:type="dxa"/>
              <w:right w:w="100" w:type="dxa"/>
            </w:tcMar>
            <w:vAlign w:val="center"/>
          </w:tcPr>
          <w:p w14:paraId="5C0B4E2C" w14:textId="77777777" w:rsidR="00451263" w:rsidRDefault="00000000">
            <w:r>
              <w:rPr>
                <w:sz w:val="20"/>
              </w:rPr>
              <w:t>Fa0/4</w:t>
            </w:r>
          </w:p>
        </w:tc>
      </w:tr>
      <w:tr w:rsidR="00451263" w14:paraId="40A94F7A" w14:textId="77777777">
        <w:trPr>
          <w:jc w:val="center"/>
        </w:trPr>
        <w:tc>
          <w:tcPr>
            <w:tcW w:w="3324" w:type="dxa"/>
            <w:tcMar>
              <w:top w:w="80" w:type="dxa"/>
              <w:left w:w="100" w:type="dxa"/>
              <w:bottom w:w="80" w:type="dxa"/>
              <w:right w:w="100" w:type="dxa"/>
            </w:tcMar>
            <w:vAlign w:val="center"/>
          </w:tcPr>
          <w:p w14:paraId="2550261E" w14:textId="77777777" w:rsidR="00451263" w:rsidRDefault="00000000">
            <w:r>
              <w:rPr>
                <w:sz w:val="20"/>
              </w:rPr>
              <w:t>40</w:t>
            </w:r>
          </w:p>
        </w:tc>
        <w:tc>
          <w:tcPr>
            <w:tcW w:w="3324" w:type="dxa"/>
            <w:tcMar>
              <w:top w:w="80" w:type="dxa"/>
              <w:left w:w="100" w:type="dxa"/>
              <w:bottom w:w="80" w:type="dxa"/>
              <w:right w:w="100" w:type="dxa"/>
            </w:tcMar>
            <w:vAlign w:val="center"/>
          </w:tcPr>
          <w:p w14:paraId="0ED30E9D" w14:textId="77777777" w:rsidR="00451263" w:rsidRDefault="00000000">
            <w:r>
              <w:rPr>
                <w:sz w:val="20"/>
              </w:rPr>
              <w:t>TEST</w:t>
            </w:r>
          </w:p>
        </w:tc>
        <w:tc>
          <w:tcPr>
            <w:tcW w:w="3324" w:type="dxa"/>
            <w:tcMar>
              <w:top w:w="80" w:type="dxa"/>
              <w:left w:w="100" w:type="dxa"/>
              <w:bottom w:w="80" w:type="dxa"/>
              <w:right w:w="100" w:type="dxa"/>
            </w:tcMar>
            <w:vAlign w:val="center"/>
          </w:tcPr>
          <w:p w14:paraId="51E45BF9" w14:textId="77777777" w:rsidR="00451263" w:rsidRDefault="00000000">
            <w:r>
              <w:rPr>
                <w:sz w:val="20"/>
              </w:rPr>
              <w:t>Fa0/5</w:t>
            </w:r>
          </w:p>
        </w:tc>
      </w:tr>
    </w:tbl>
    <w:p w14:paraId="3A5AC400" w14:textId="77777777" w:rsidR="00451263" w:rsidRDefault="00451263"/>
    <w:tbl>
      <w:tblPr>
        <w:tblStyle w:val="TableGrid"/>
        <w:tblW w:w="0" w:type="auto"/>
        <w:jc w:val="center"/>
        <w:tblLook w:val="04A0" w:firstRow="1" w:lastRow="0" w:firstColumn="1" w:lastColumn="0" w:noHBand="0" w:noVBand="1"/>
      </w:tblPr>
      <w:tblGrid>
        <w:gridCol w:w="1994"/>
        <w:gridCol w:w="1994"/>
        <w:gridCol w:w="1994"/>
        <w:gridCol w:w="1994"/>
        <w:gridCol w:w="1994"/>
      </w:tblGrid>
      <w:tr w:rsidR="00451263" w14:paraId="7CA045F3" w14:textId="77777777">
        <w:trPr>
          <w:jc w:val="center"/>
        </w:trPr>
        <w:tc>
          <w:tcPr>
            <w:tcW w:w="1994" w:type="dxa"/>
            <w:shd w:val="clear" w:color="auto" w:fill="D9EAF7"/>
            <w:tcMar>
              <w:top w:w="80" w:type="dxa"/>
              <w:left w:w="100" w:type="dxa"/>
              <w:bottom w:w="80" w:type="dxa"/>
              <w:right w:w="100" w:type="dxa"/>
            </w:tcMar>
            <w:vAlign w:val="center"/>
          </w:tcPr>
          <w:p w14:paraId="471E152F" w14:textId="77777777" w:rsidR="00451263" w:rsidRDefault="00000000">
            <w:pPr>
              <w:jc w:val="center"/>
            </w:pPr>
            <w:r>
              <w:rPr>
                <w:b/>
                <w:color w:val="1F497D"/>
                <w:sz w:val="20"/>
              </w:rPr>
              <w:t>Trunkpoort</w:t>
            </w:r>
          </w:p>
        </w:tc>
        <w:tc>
          <w:tcPr>
            <w:tcW w:w="1994" w:type="dxa"/>
            <w:shd w:val="clear" w:color="auto" w:fill="D9EAF7"/>
            <w:tcMar>
              <w:top w:w="80" w:type="dxa"/>
              <w:left w:w="100" w:type="dxa"/>
              <w:bottom w:w="80" w:type="dxa"/>
              <w:right w:w="100" w:type="dxa"/>
            </w:tcMar>
            <w:vAlign w:val="center"/>
          </w:tcPr>
          <w:p w14:paraId="681F761A" w14:textId="77777777" w:rsidR="00451263" w:rsidRDefault="00000000">
            <w:pPr>
              <w:jc w:val="center"/>
            </w:pPr>
            <w:r>
              <w:rPr>
                <w:b/>
                <w:color w:val="1F497D"/>
                <w:sz w:val="20"/>
              </w:rPr>
              <w:t>Modus</w:t>
            </w:r>
          </w:p>
        </w:tc>
        <w:tc>
          <w:tcPr>
            <w:tcW w:w="1994" w:type="dxa"/>
            <w:shd w:val="clear" w:color="auto" w:fill="D9EAF7"/>
            <w:tcMar>
              <w:top w:w="80" w:type="dxa"/>
              <w:left w:w="100" w:type="dxa"/>
              <w:bottom w:w="80" w:type="dxa"/>
              <w:right w:w="100" w:type="dxa"/>
            </w:tcMar>
            <w:vAlign w:val="center"/>
          </w:tcPr>
          <w:p w14:paraId="1A02AEF8" w14:textId="77777777" w:rsidR="00451263" w:rsidRDefault="00000000">
            <w:pPr>
              <w:jc w:val="center"/>
            </w:pPr>
            <w:r>
              <w:rPr>
                <w:b/>
                <w:color w:val="1F497D"/>
                <w:sz w:val="20"/>
              </w:rPr>
              <w:t>Encapsulation</w:t>
            </w:r>
          </w:p>
        </w:tc>
        <w:tc>
          <w:tcPr>
            <w:tcW w:w="1994" w:type="dxa"/>
            <w:shd w:val="clear" w:color="auto" w:fill="D9EAF7"/>
            <w:tcMar>
              <w:top w:w="80" w:type="dxa"/>
              <w:left w:w="100" w:type="dxa"/>
              <w:bottom w:w="80" w:type="dxa"/>
              <w:right w:w="100" w:type="dxa"/>
            </w:tcMar>
            <w:vAlign w:val="center"/>
          </w:tcPr>
          <w:p w14:paraId="73FF2CAB" w14:textId="77777777" w:rsidR="00451263" w:rsidRDefault="00000000">
            <w:pPr>
              <w:jc w:val="center"/>
            </w:pPr>
            <w:r>
              <w:rPr>
                <w:b/>
                <w:color w:val="1F497D"/>
                <w:sz w:val="20"/>
              </w:rPr>
              <w:t>Native VLAN</w:t>
            </w:r>
          </w:p>
        </w:tc>
        <w:tc>
          <w:tcPr>
            <w:tcW w:w="1994" w:type="dxa"/>
            <w:shd w:val="clear" w:color="auto" w:fill="D9EAF7"/>
            <w:tcMar>
              <w:top w:w="80" w:type="dxa"/>
              <w:left w:w="100" w:type="dxa"/>
              <w:bottom w:w="80" w:type="dxa"/>
              <w:right w:w="100" w:type="dxa"/>
            </w:tcMar>
            <w:vAlign w:val="center"/>
          </w:tcPr>
          <w:p w14:paraId="1F618E64" w14:textId="77777777" w:rsidR="00451263" w:rsidRDefault="00000000">
            <w:pPr>
              <w:jc w:val="center"/>
            </w:pPr>
            <w:r>
              <w:rPr>
                <w:b/>
                <w:color w:val="1F497D"/>
                <w:sz w:val="20"/>
              </w:rPr>
              <w:t>Actieve VLAN’s op trunk</w:t>
            </w:r>
          </w:p>
        </w:tc>
      </w:tr>
      <w:tr w:rsidR="00451263" w14:paraId="4EED8D74" w14:textId="77777777">
        <w:trPr>
          <w:jc w:val="center"/>
        </w:trPr>
        <w:tc>
          <w:tcPr>
            <w:tcW w:w="1994" w:type="dxa"/>
            <w:tcMar>
              <w:top w:w="80" w:type="dxa"/>
              <w:left w:w="100" w:type="dxa"/>
              <w:bottom w:w="80" w:type="dxa"/>
              <w:right w:w="100" w:type="dxa"/>
            </w:tcMar>
            <w:vAlign w:val="center"/>
          </w:tcPr>
          <w:p w14:paraId="2BA88140" w14:textId="77777777" w:rsidR="00451263" w:rsidRDefault="00000000">
            <w:r>
              <w:rPr>
                <w:sz w:val="20"/>
              </w:rPr>
              <w:t>Fa0/24</w:t>
            </w:r>
          </w:p>
        </w:tc>
        <w:tc>
          <w:tcPr>
            <w:tcW w:w="1994" w:type="dxa"/>
            <w:tcMar>
              <w:top w:w="80" w:type="dxa"/>
              <w:left w:w="100" w:type="dxa"/>
              <w:bottom w:w="80" w:type="dxa"/>
              <w:right w:w="100" w:type="dxa"/>
            </w:tcMar>
            <w:vAlign w:val="center"/>
          </w:tcPr>
          <w:p w14:paraId="7A734565" w14:textId="77777777" w:rsidR="00451263" w:rsidRDefault="00000000">
            <w:r>
              <w:rPr>
                <w:sz w:val="20"/>
              </w:rPr>
              <w:t>on / trunking</w:t>
            </w:r>
          </w:p>
        </w:tc>
        <w:tc>
          <w:tcPr>
            <w:tcW w:w="1994" w:type="dxa"/>
            <w:tcMar>
              <w:top w:w="80" w:type="dxa"/>
              <w:left w:w="100" w:type="dxa"/>
              <w:bottom w:w="80" w:type="dxa"/>
              <w:right w:w="100" w:type="dxa"/>
            </w:tcMar>
            <w:vAlign w:val="center"/>
          </w:tcPr>
          <w:p w14:paraId="333A2908" w14:textId="77777777" w:rsidR="00451263" w:rsidRDefault="00000000">
            <w:r>
              <w:rPr>
                <w:sz w:val="20"/>
              </w:rPr>
              <w:t>802.1Q</w:t>
            </w:r>
          </w:p>
        </w:tc>
        <w:tc>
          <w:tcPr>
            <w:tcW w:w="1994" w:type="dxa"/>
            <w:tcMar>
              <w:top w:w="80" w:type="dxa"/>
              <w:left w:w="100" w:type="dxa"/>
              <w:bottom w:w="80" w:type="dxa"/>
              <w:right w:w="100" w:type="dxa"/>
            </w:tcMar>
            <w:vAlign w:val="center"/>
          </w:tcPr>
          <w:p w14:paraId="5944DCC4" w14:textId="77777777" w:rsidR="00451263" w:rsidRDefault="00000000">
            <w:r>
              <w:rPr>
                <w:sz w:val="20"/>
              </w:rPr>
              <w:t>1</w:t>
            </w:r>
          </w:p>
        </w:tc>
        <w:tc>
          <w:tcPr>
            <w:tcW w:w="1994" w:type="dxa"/>
            <w:tcMar>
              <w:top w:w="80" w:type="dxa"/>
              <w:left w:w="100" w:type="dxa"/>
              <w:bottom w:w="80" w:type="dxa"/>
              <w:right w:w="100" w:type="dxa"/>
            </w:tcMar>
            <w:vAlign w:val="center"/>
          </w:tcPr>
          <w:p w14:paraId="41D62245" w14:textId="77777777" w:rsidR="00451263" w:rsidRDefault="00000000">
            <w:r>
              <w:rPr>
                <w:sz w:val="20"/>
              </w:rPr>
              <w:t>1, 10, 20, 30, 40</w:t>
            </w:r>
          </w:p>
        </w:tc>
      </w:tr>
    </w:tbl>
    <w:p w14:paraId="0A58738F" w14:textId="77777777" w:rsidR="00451263" w:rsidRDefault="00451263"/>
    <w:p w14:paraId="7E55F54F" w14:textId="77777777" w:rsidR="00451263" w:rsidRDefault="00000000">
      <w:pPr>
        <w:pStyle w:val="Heading1"/>
      </w:pPr>
      <w:r>
        <w:rPr>
          <w:color w:val="1F497D"/>
        </w:rPr>
        <w:t>4. Interne router (router-on-a-stick)</w:t>
      </w:r>
    </w:p>
    <w:p w14:paraId="42B0D907" w14:textId="77777777" w:rsidR="00451263" w:rsidRPr="0096780C" w:rsidRDefault="00000000">
      <w:pPr>
        <w:rPr>
          <w:lang w:val="nl-NL"/>
        </w:rPr>
      </w:pPr>
      <w:r w:rsidRPr="0096780C">
        <w:rPr>
          <w:lang w:val="nl-NL"/>
        </w:rPr>
        <w:t>De interne router verzorgt inter-VLAN routing via subinterfaces op GigabitEthernet0/0/0 en fungeert tegelijk als punt waar ACL-regels worden afgedwongen.</w:t>
      </w:r>
    </w:p>
    <w:tbl>
      <w:tblPr>
        <w:tblStyle w:val="TableGrid"/>
        <w:tblW w:w="0" w:type="auto"/>
        <w:jc w:val="center"/>
        <w:tblLook w:val="04A0" w:firstRow="1" w:lastRow="0" w:firstColumn="1" w:lastColumn="0" w:noHBand="0" w:noVBand="1"/>
      </w:tblPr>
      <w:tblGrid>
        <w:gridCol w:w="2493"/>
        <w:gridCol w:w="2493"/>
        <w:gridCol w:w="2493"/>
        <w:gridCol w:w="2493"/>
      </w:tblGrid>
      <w:tr w:rsidR="00451263" w14:paraId="2AE31432" w14:textId="77777777">
        <w:trPr>
          <w:jc w:val="center"/>
        </w:trPr>
        <w:tc>
          <w:tcPr>
            <w:tcW w:w="2493" w:type="dxa"/>
            <w:shd w:val="clear" w:color="auto" w:fill="D9EAF7"/>
            <w:tcMar>
              <w:top w:w="80" w:type="dxa"/>
              <w:left w:w="100" w:type="dxa"/>
              <w:bottom w:w="80" w:type="dxa"/>
              <w:right w:w="100" w:type="dxa"/>
            </w:tcMar>
            <w:vAlign w:val="center"/>
          </w:tcPr>
          <w:p w14:paraId="1582A8CD" w14:textId="77777777" w:rsidR="00451263" w:rsidRDefault="00000000">
            <w:pPr>
              <w:jc w:val="center"/>
            </w:pPr>
            <w:r>
              <w:rPr>
                <w:b/>
                <w:color w:val="1F497D"/>
                <w:sz w:val="19"/>
              </w:rPr>
              <w:t>Interface</w:t>
            </w:r>
          </w:p>
        </w:tc>
        <w:tc>
          <w:tcPr>
            <w:tcW w:w="2493" w:type="dxa"/>
            <w:shd w:val="clear" w:color="auto" w:fill="D9EAF7"/>
            <w:tcMar>
              <w:top w:w="80" w:type="dxa"/>
              <w:left w:w="100" w:type="dxa"/>
              <w:bottom w:w="80" w:type="dxa"/>
              <w:right w:w="100" w:type="dxa"/>
            </w:tcMar>
            <w:vAlign w:val="center"/>
          </w:tcPr>
          <w:p w14:paraId="50929058" w14:textId="77777777" w:rsidR="00451263" w:rsidRDefault="00000000">
            <w:pPr>
              <w:jc w:val="center"/>
            </w:pPr>
            <w:r>
              <w:rPr>
                <w:b/>
                <w:color w:val="1F497D"/>
                <w:sz w:val="19"/>
              </w:rPr>
              <w:t>Adres / masker</w:t>
            </w:r>
          </w:p>
        </w:tc>
        <w:tc>
          <w:tcPr>
            <w:tcW w:w="2493" w:type="dxa"/>
            <w:shd w:val="clear" w:color="auto" w:fill="D9EAF7"/>
            <w:tcMar>
              <w:top w:w="80" w:type="dxa"/>
              <w:left w:w="100" w:type="dxa"/>
              <w:bottom w:w="80" w:type="dxa"/>
              <w:right w:w="100" w:type="dxa"/>
            </w:tcMar>
            <w:vAlign w:val="center"/>
          </w:tcPr>
          <w:p w14:paraId="21B871F0" w14:textId="77777777" w:rsidR="00451263" w:rsidRDefault="00000000">
            <w:pPr>
              <w:jc w:val="center"/>
            </w:pPr>
            <w:r>
              <w:rPr>
                <w:b/>
                <w:color w:val="1F497D"/>
                <w:sz w:val="19"/>
              </w:rPr>
              <w:t>Functie</w:t>
            </w:r>
          </w:p>
        </w:tc>
        <w:tc>
          <w:tcPr>
            <w:tcW w:w="2493" w:type="dxa"/>
            <w:shd w:val="clear" w:color="auto" w:fill="D9EAF7"/>
            <w:tcMar>
              <w:top w:w="80" w:type="dxa"/>
              <w:left w:w="100" w:type="dxa"/>
              <w:bottom w:w="80" w:type="dxa"/>
              <w:right w:w="100" w:type="dxa"/>
            </w:tcMar>
            <w:vAlign w:val="center"/>
          </w:tcPr>
          <w:p w14:paraId="3BF7C23B" w14:textId="77777777" w:rsidR="00451263" w:rsidRDefault="00000000">
            <w:pPr>
              <w:jc w:val="center"/>
            </w:pPr>
            <w:r>
              <w:rPr>
                <w:b/>
                <w:color w:val="1F497D"/>
                <w:sz w:val="19"/>
              </w:rPr>
              <w:t>Toegepaste ACL</w:t>
            </w:r>
          </w:p>
        </w:tc>
      </w:tr>
      <w:tr w:rsidR="00451263" w14:paraId="79FDED9F" w14:textId="77777777">
        <w:trPr>
          <w:jc w:val="center"/>
        </w:trPr>
        <w:tc>
          <w:tcPr>
            <w:tcW w:w="2493" w:type="dxa"/>
            <w:tcMar>
              <w:top w:w="80" w:type="dxa"/>
              <w:left w:w="100" w:type="dxa"/>
              <w:bottom w:w="80" w:type="dxa"/>
              <w:right w:w="100" w:type="dxa"/>
            </w:tcMar>
            <w:vAlign w:val="center"/>
          </w:tcPr>
          <w:p w14:paraId="648A95EF" w14:textId="77777777" w:rsidR="00451263" w:rsidRDefault="00000000">
            <w:r>
              <w:rPr>
                <w:sz w:val="19"/>
              </w:rPr>
              <w:t>GigabitEthernet0/0/0.10</w:t>
            </w:r>
          </w:p>
        </w:tc>
        <w:tc>
          <w:tcPr>
            <w:tcW w:w="2493" w:type="dxa"/>
            <w:tcMar>
              <w:top w:w="80" w:type="dxa"/>
              <w:left w:w="100" w:type="dxa"/>
              <w:bottom w:w="80" w:type="dxa"/>
              <w:right w:w="100" w:type="dxa"/>
            </w:tcMar>
            <w:vAlign w:val="center"/>
          </w:tcPr>
          <w:p w14:paraId="33A6CE83" w14:textId="77777777" w:rsidR="00451263" w:rsidRDefault="00000000">
            <w:r>
              <w:rPr>
                <w:sz w:val="19"/>
              </w:rPr>
              <w:t>192.168.10.1 /24</w:t>
            </w:r>
          </w:p>
        </w:tc>
        <w:tc>
          <w:tcPr>
            <w:tcW w:w="2493" w:type="dxa"/>
            <w:tcMar>
              <w:top w:w="80" w:type="dxa"/>
              <w:left w:w="100" w:type="dxa"/>
              <w:bottom w:w="80" w:type="dxa"/>
              <w:right w:w="100" w:type="dxa"/>
            </w:tcMar>
            <w:vAlign w:val="center"/>
          </w:tcPr>
          <w:p w14:paraId="214D4584" w14:textId="77777777" w:rsidR="00451263" w:rsidRDefault="00000000">
            <w:r>
              <w:rPr>
                <w:sz w:val="19"/>
              </w:rPr>
              <w:t>Gateway VLAN 10 – CAMERAS</w:t>
            </w:r>
          </w:p>
        </w:tc>
        <w:tc>
          <w:tcPr>
            <w:tcW w:w="2493" w:type="dxa"/>
            <w:tcMar>
              <w:top w:w="80" w:type="dxa"/>
              <w:left w:w="100" w:type="dxa"/>
              <w:bottom w:w="80" w:type="dxa"/>
              <w:right w:w="100" w:type="dxa"/>
            </w:tcMar>
            <w:vAlign w:val="center"/>
          </w:tcPr>
          <w:p w14:paraId="2C70AF32" w14:textId="77777777" w:rsidR="00451263" w:rsidRDefault="00000000">
            <w:r>
              <w:rPr>
                <w:sz w:val="19"/>
              </w:rPr>
              <w:t>CAMERAS_ONLY_TO_NVR (in)</w:t>
            </w:r>
          </w:p>
        </w:tc>
      </w:tr>
      <w:tr w:rsidR="00451263" w14:paraId="2AF8CDDD" w14:textId="77777777">
        <w:trPr>
          <w:jc w:val="center"/>
        </w:trPr>
        <w:tc>
          <w:tcPr>
            <w:tcW w:w="2493" w:type="dxa"/>
            <w:tcMar>
              <w:top w:w="80" w:type="dxa"/>
              <w:left w:w="100" w:type="dxa"/>
              <w:bottom w:w="80" w:type="dxa"/>
              <w:right w:w="100" w:type="dxa"/>
            </w:tcMar>
            <w:vAlign w:val="center"/>
          </w:tcPr>
          <w:p w14:paraId="1D91F283" w14:textId="77777777" w:rsidR="00451263" w:rsidRDefault="00000000">
            <w:r>
              <w:rPr>
                <w:sz w:val="19"/>
              </w:rPr>
              <w:t>GigabitEthernet0/0/0.20</w:t>
            </w:r>
          </w:p>
        </w:tc>
        <w:tc>
          <w:tcPr>
            <w:tcW w:w="2493" w:type="dxa"/>
            <w:tcMar>
              <w:top w:w="80" w:type="dxa"/>
              <w:left w:w="100" w:type="dxa"/>
              <w:bottom w:w="80" w:type="dxa"/>
              <w:right w:w="100" w:type="dxa"/>
            </w:tcMar>
            <w:vAlign w:val="center"/>
          </w:tcPr>
          <w:p w14:paraId="031147E9" w14:textId="77777777" w:rsidR="00451263" w:rsidRDefault="00000000">
            <w:r>
              <w:rPr>
                <w:sz w:val="19"/>
              </w:rPr>
              <w:t>192.168.20.1 /24</w:t>
            </w:r>
          </w:p>
        </w:tc>
        <w:tc>
          <w:tcPr>
            <w:tcW w:w="2493" w:type="dxa"/>
            <w:tcMar>
              <w:top w:w="80" w:type="dxa"/>
              <w:left w:w="100" w:type="dxa"/>
              <w:bottom w:w="80" w:type="dxa"/>
              <w:right w:w="100" w:type="dxa"/>
            </w:tcMar>
            <w:vAlign w:val="center"/>
          </w:tcPr>
          <w:p w14:paraId="49007196" w14:textId="77777777" w:rsidR="00451263" w:rsidRDefault="00000000">
            <w:r>
              <w:rPr>
                <w:sz w:val="19"/>
              </w:rPr>
              <w:t>Gateway VLAN 20 – NVR</w:t>
            </w:r>
          </w:p>
        </w:tc>
        <w:tc>
          <w:tcPr>
            <w:tcW w:w="2493" w:type="dxa"/>
            <w:tcMar>
              <w:top w:w="80" w:type="dxa"/>
              <w:left w:w="100" w:type="dxa"/>
              <w:bottom w:w="80" w:type="dxa"/>
              <w:right w:w="100" w:type="dxa"/>
            </w:tcMar>
            <w:vAlign w:val="center"/>
          </w:tcPr>
          <w:p w14:paraId="31126D53" w14:textId="77777777" w:rsidR="00451263" w:rsidRDefault="00000000">
            <w:r>
              <w:rPr>
                <w:sz w:val="19"/>
              </w:rPr>
              <w:t>—</w:t>
            </w:r>
          </w:p>
        </w:tc>
      </w:tr>
      <w:tr w:rsidR="00451263" w14:paraId="7276EE9C" w14:textId="77777777">
        <w:trPr>
          <w:jc w:val="center"/>
        </w:trPr>
        <w:tc>
          <w:tcPr>
            <w:tcW w:w="2493" w:type="dxa"/>
            <w:tcMar>
              <w:top w:w="80" w:type="dxa"/>
              <w:left w:w="100" w:type="dxa"/>
              <w:bottom w:w="80" w:type="dxa"/>
              <w:right w:w="100" w:type="dxa"/>
            </w:tcMar>
            <w:vAlign w:val="center"/>
          </w:tcPr>
          <w:p w14:paraId="25FE606B" w14:textId="77777777" w:rsidR="00451263" w:rsidRDefault="00000000">
            <w:r>
              <w:rPr>
                <w:sz w:val="19"/>
              </w:rPr>
              <w:t>GigabitEthernet0/0/0.30</w:t>
            </w:r>
          </w:p>
        </w:tc>
        <w:tc>
          <w:tcPr>
            <w:tcW w:w="2493" w:type="dxa"/>
            <w:tcMar>
              <w:top w:w="80" w:type="dxa"/>
              <w:left w:w="100" w:type="dxa"/>
              <w:bottom w:w="80" w:type="dxa"/>
              <w:right w:w="100" w:type="dxa"/>
            </w:tcMar>
            <w:vAlign w:val="center"/>
          </w:tcPr>
          <w:p w14:paraId="2AC5A723" w14:textId="77777777" w:rsidR="00451263" w:rsidRDefault="00000000">
            <w:r>
              <w:rPr>
                <w:sz w:val="19"/>
              </w:rPr>
              <w:t>192.168.30.1 /24</w:t>
            </w:r>
          </w:p>
        </w:tc>
        <w:tc>
          <w:tcPr>
            <w:tcW w:w="2493" w:type="dxa"/>
            <w:tcMar>
              <w:top w:w="80" w:type="dxa"/>
              <w:left w:w="100" w:type="dxa"/>
              <w:bottom w:w="80" w:type="dxa"/>
              <w:right w:w="100" w:type="dxa"/>
            </w:tcMar>
            <w:vAlign w:val="center"/>
          </w:tcPr>
          <w:p w14:paraId="7BA9C161" w14:textId="77777777" w:rsidR="00451263" w:rsidRDefault="00000000">
            <w:r>
              <w:rPr>
                <w:sz w:val="19"/>
              </w:rPr>
              <w:t>Gateway VLAN 30 – ADMIN</w:t>
            </w:r>
          </w:p>
        </w:tc>
        <w:tc>
          <w:tcPr>
            <w:tcW w:w="2493" w:type="dxa"/>
            <w:tcMar>
              <w:top w:w="80" w:type="dxa"/>
              <w:left w:w="100" w:type="dxa"/>
              <w:bottom w:w="80" w:type="dxa"/>
              <w:right w:w="100" w:type="dxa"/>
            </w:tcMar>
            <w:vAlign w:val="center"/>
          </w:tcPr>
          <w:p w14:paraId="3A6C9402" w14:textId="77777777" w:rsidR="00451263" w:rsidRDefault="00000000">
            <w:r>
              <w:rPr>
                <w:sz w:val="19"/>
              </w:rPr>
              <w:t>—</w:t>
            </w:r>
          </w:p>
        </w:tc>
      </w:tr>
      <w:tr w:rsidR="00451263" w14:paraId="2ED5B631" w14:textId="77777777">
        <w:trPr>
          <w:jc w:val="center"/>
        </w:trPr>
        <w:tc>
          <w:tcPr>
            <w:tcW w:w="2493" w:type="dxa"/>
            <w:tcMar>
              <w:top w:w="80" w:type="dxa"/>
              <w:left w:w="100" w:type="dxa"/>
              <w:bottom w:w="80" w:type="dxa"/>
              <w:right w:w="100" w:type="dxa"/>
            </w:tcMar>
            <w:vAlign w:val="center"/>
          </w:tcPr>
          <w:p w14:paraId="57ACC75D" w14:textId="77777777" w:rsidR="00451263" w:rsidRDefault="00000000">
            <w:r>
              <w:rPr>
                <w:sz w:val="19"/>
              </w:rPr>
              <w:t>GigabitEthernet0/0/0.40</w:t>
            </w:r>
          </w:p>
        </w:tc>
        <w:tc>
          <w:tcPr>
            <w:tcW w:w="2493" w:type="dxa"/>
            <w:tcMar>
              <w:top w:w="80" w:type="dxa"/>
              <w:left w:w="100" w:type="dxa"/>
              <w:bottom w:w="80" w:type="dxa"/>
              <w:right w:w="100" w:type="dxa"/>
            </w:tcMar>
            <w:vAlign w:val="center"/>
          </w:tcPr>
          <w:p w14:paraId="1A691BD2" w14:textId="77777777" w:rsidR="00451263" w:rsidRDefault="00000000">
            <w:r>
              <w:rPr>
                <w:sz w:val="19"/>
              </w:rPr>
              <w:t>192.168.40.1 /24</w:t>
            </w:r>
          </w:p>
        </w:tc>
        <w:tc>
          <w:tcPr>
            <w:tcW w:w="2493" w:type="dxa"/>
            <w:tcMar>
              <w:top w:w="80" w:type="dxa"/>
              <w:left w:w="100" w:type="dxa"/>
              <w:bottom w:w="80" w:type="dxa"/>
              <w:right w:w="100" w:type="dxa"/>
            </w:tcMar>
            <w:vAlign w:val="center"/>
          </w:tcPr>
          <w:p w14:paraId="4D5D0362" w14:textId="77777777" w:rsidR="00451263" w:rsidRDefault="00000000">
            <w:r>
              <w:rPr>
                <w:sz w:val="19"/>
              </w:rPr>
              <w:t>Gateway VLAN 40 – TEST</w:t>
            </w:r>
          </w:p>
        </w:tc>
        <w:tc>
          <w:tcPr>
            <w:tcW w:w="2493" w:type="dxa"/>
            <w:tcMar>
              <w:top w:w="80" w:type="dxa"/>
              <w:left w:w="100" w:type="dxa"/>
              <w:bottom w:w="80" w:type="dxa"/>
              <w:right w:w="100" w:type="dxa"/>
            </w:tcMar>
            <w:vAlign w:val="center"/>
          </w:tcPr>
          <w:p w14:paraId="04579402" w14:textId="77777777" w:rsidR="00451263" w:rsidRDefault="00000000">
            <w:r>
              <w:rPr>
                <w:sz w:val="19"/>
              </w:rPr>
              <w:t>TEST_RESTRICTED (in)</w:t>
            </w:r>
          </w:p>
        </w:tc>
      </w:tr>
      <w:tr w:rsidR="00451263" w14:paraId="61FDE9A4" w14:textId="77777777">
        <w:trPr>
          <w:jc w:val="center"/>
        </w:trPr>
        <w:tc>
          <w:tcPr>
            <w:tcW w:w="2493" w:type="dxa"/>
            <w:tcMar>
              <w:top w:w="80" w:type="dxa"/>
              <w:left w:w="100" w:type="dxa"/>
              <w:bottom w:w="80" w:type="dxa"/>
              <w:right w:w="100" w:type="dxa"/>
            </w:tcMar>
            <w:vAlign w:val="center"/>
          </w:tcPr>
          <w:p w14:paraId="57BB48BF" w14:textId="77777777" w:rsidR="00451263" w:rsidRDefault="00000000">
            <w:r>
              <w:rPr>
                <w:sz w:val="19"/>
              </w:rPr>
              <w:t>GigabitEthernet0/0/1</w:t>
            </w:r>
          </w:p>
        </w:tc>
        <w:tc>
          <w:tcPr>
            <w:tcW w:w="2493" w:type="dxa"/>
            <w:tcMar>
              <w:top w:w="80" w:type="dxa"/>
              <w:left w:w="100" w:type="dxa"/>
              <w:bottom w:w="80" w:type="dxa"/>
              <w:right w:w="100" w:type="dxa"/>
            </w:tcMar>
            <w:vAlign w:val="center"/>
          </w:tcPr>
          <w:p w14:paraId="46E2A426" w14:textId="77777777" w:rsidR="00451263" w:rsidRDefault="00000000">
            <w:r>
              <w:rPr>
                <w:sz w:val="19"/>
              </w:rPr>
              <w:t>10.0.0.1 /30</w:t>
            </w:r>
          </w:p>
        </w:tc>
        <w:tc>
          <w:tcPr>
            <w:tcW w:w="2493" w:type="dxa"/>
            <w:tcMar>
              <w:top w:w="80" w:type="dxa"/>
              <w:left w:w="100" w:type="dxa"/>
              <w:bottom w:w="80" w:type="dxa"/>
              <w:right w:w="100" w:type="dxa"/>
            </w:tcMar>
            <w:vAlign w:val="center"/>
          </w:tcPr>
          <w:p w14:paraId="7FC01AB2" w14:textId="77777777" w:rsidR="00451263" w:rsidRDefault="00000000">
            <w:r>
              <w:rPr>
                <w:sz w:val="19"/>
              </w:rPr>
              <w:t>Link naar edge-router</w:t>
            </w:r>
          </w:p>
        </w:tc>
        <w:tc>
          <w:tcPr>
            <w:tcW w:w="2493" w:type="dxa"/>
            <w:tcMar>
              <w:top w:w="80" w:type="dxa"/>
              <w:left w:w="100" w:type="dxa"/>
              <w:bottom w:w="80" w:type="dxa"/>
              <w:right w:w="100" w:type="dxa"/>
            </w:tcMar>
            <w:vAlign w:val="center"/>
          </w:tcPr>
          <w:p w14:paraId="07CD1727" w14:textId="77777777" w:rsidR="00451263" w:rsidRDefault="00000000">
            <w:r>
              <w:rPr>
                <w:sz w:val="19"/>
              </w:rPr>
              <w:t>EXTERNAL_TO_NVR_ONLY (in)</w:t>
            </w:r>
          </w:p>
        </w:tc>
      </w:tr>
    </w:tbl>
    <w:p w14:paraId="64F91470" w14:textId="77777777" w:rsidR="00451263" w:rsidRDefault="00451263"/>
    <w:tbl>
      <w:tblPr>
        <w:tblStyle w:val="TableGrid"/>
        <w:tblW w:w="0" w:type="auto"/>
        <w:jc w:val="center"/>
        <w:tblLook w:val="04A0" w:firstRow="1" w:lastRow="0" w:firstColumn="1" w:lastColumn="0" w:noHBand="0" w:noVBand="1"/>
      </w:tblPr>
      <w:tblGrid>
        <w:gridCol w:w="3324"/>
        <w:gridCol w:w="3324"/>
        <w:gridCol w:w="3324"/>
      </w:tblGrid>
      <w:tr w:rsidR="00451263" w14:paraId="03EC1C18" w14:textId="77777777">
        <w:trPr>
          <w:jc w:val="center"/>
        </w:trPr>
        <w:tc>
          <w:tcPr>
            <w:tcW w:w="3324" w:type="dxa"/>
            <w:shd w:val="clear" w:color="auto" w:fill="D9EAF7"/>
            <w:tcMar>
              <w:top w:w="80" w:type="dxa"/>
              <w:left w:w="100" w:type="dxa"/>
              <w:bottom w:w="80" w:type="dxa"/>
              <w:right w:w="100" w:type="dxa"/>
            </w:tcMar>
            <w:vAlign w:val="center"/>
          </w:tcPr>
          <w:p w14:paraId="4292010D" w14:textId="77777777" w:rsidR="00451263" w:rsidRDefault="00000000">
            <w:pPr>
              <w:jc w:val="center"/>
            </w:pPr>
            <w:r>
              <w:rPr>
                <w:b/>
                <w:color w:val="1F497D"/>
                <w:sz w:val="19"/>
              </w:rPr>
              <w:t>Router</w:t>
            </w:r>
          </w:p>
        </w:tc>
        <w:tc>
          <w:tcPr>
            <w:tcW w:w="3324" w:type="dxa"/>
            <w:shd w:val="clear" w:color="auto" w:fill="D9EAF7"/>
            <w:tcMar>
              <w:top w:w="80" w:type="dxa"/>
              <w:left w:w="100" w:type="dxa"/>
              <w:bottom w:w="80" w:type="dxa"/>
              <w:right w:w="100" w:type="dxa"/>
            </w:tcMar>
            <w:vAlign w:val="center"/>
          </w:tcPr>
          <w:p w14:paraId="763F2CEE" w14:textId="77777777" w:rsidR="00451263" w:rsidRDefault="00000000">
            <w:pPr>
              <w:jc w:val="center"/>
            </w:pPr>
            <w:r>
              <w:rPr>
                <w:b/>
                <w:color w:val="1F497D"/>
                <w:sz w:val="19"/>
              </w:rPr>
              <w:t>Statische route</w:t>
            </w:r>
          </w:p>
        </w:tc>
        <w:tc>
          <w:tcPr>
            <w:tcW w:w="3324" w:type="dxa"/>
            <w:shd w:val="clear" w:color="auto" w:fill="D9EAF7"/>
            <w:tcMar>
              <w:top w:w="80" w:type="dxa"/>
              <w:left w:w="100" w:type="dxa"/>
              <w:bottom w:w="80" w:type="dxa"/>
              <w:right w:w="100" w:type="dxa"/>
            </w:tcMar>
            <w:vAlign w:val="center"/>
          </w:tcPr>
          <w:p w14:paraId="70ABA529" w14:textId="77777777" w:rsidR="00451263" w:rsidRDefault="00000000">
            <w:pPr>
              <w:jc w:val="center"/>
            </w:pPr>
            <w:r>
              <w:rPr>
                <w:b/>
                <w:color w:val="1F497D"/>
                <w:sz w:val="19"/>
              </w:rPr>
              <w:t>Doel</w:t>
            </w:r>
          </w:p>
        </w:tc>
      </w:tr>
      <w:tr w:rsidR="00451263" w:rsidRPr="0096780C" w14:paraId="0E2605D5" w14:textId="77777777">
        <w:trPr>
          <w:jc w:val="center"/>
        </w:trPr>
        <w:tc>
          <w:tcPr>
            <w:tcW w:w="3324" w:type="dxa"/>
            <w:tcMar>
              <w:top w:w="80" w:type="dxa"/>
              <w:left w:w="100" w:type="dxa"/>
              <w:bottom w:w="80" w:type="dxa"/>
              <w:right w:w="100" w:type="dxa"/>
            </w:tcMar>
            <w:vAlign w:val="center"/>
          </w:tcPr>
          <w:p w14:paraId="13FE847C" w14:textId="77777777" w:rsidR="00451263" w:rsidRDefault="00000000">
            <w:r>
              <w:rPr>
                <w:sz w:val="19"/>
              </w:rPr>
              <w:t>Interne router</w:t>
            </w:r>
          </w:p>
        </w:tc>
        <w:tc>
          <w:tcPr>
            <w:tcW w:w="3324" w:type="dxa"/>
            <w:tcMar>
              <w:top w:w="80" w:type="dxa"/>
              <w:left w:w="100" w:type="dxa"/>
              <w:bottom w:w="80" w:type="dxa"/>
              <w:right w:w="100" w:type="dxa"/>
            </w:tcMar>
            <w:vAlign w:val="center"/>
          </w:tcPr>
          <w:p w14:paraId="262D52A1" w14:textId="77777777" w:rsidR="00451263" w:rsidRDefault="00000000">
            <w:r>
              <w:rPr>
                <w:sz w:val="19"/>
              </w:rPr>
              <w:t>ip route 172.16.0.0 255.255.255.0 10.0.0.2</w:t>
            </w:r>
          </w:p>
        </w:tc>
        <w:tc>
          <w:tcPr>
            <w:tcW w:w="3324" w:type="dxa"/>
            <w:tcMar>
              <w:top w:w="80" w:type="dxa"/>
              <w:left w:w="100" w:type="dxa"/>
              <w:bottom w:w="80" w:type="dxa"/>
              <w:right w:w="100" w:type="dxa"/>
            </w:tcMar>
            <w:vAlign w:val="center"/>
          </w:tcPr>
          <w:p w14:paraId="33C7AC34" w14:textId="77777777" w:rsidR="00451263" w:rsidRPr="0096780C" w:rsidRDefault="00000000">
            <w:pPr>
              <w:rPr>
                <w:lang w:val="nl-NL"/>
              </w:rPr>
            </w:pPr>
            <w:r w:rsidRPr="0096780C">
              <w:rPr>
                <w:sz w:val="19"/>
                <w:lang w:val="nl-NL"/>
              </w:rPr>
              <w:t>Bereikbaarheid van externe zone via edge-router</w:t>
            </w:r>
          </w:p>
        </w:tc>
      </w:tr>
      <w:tr w:rsidR="00451263" w:rsidRPr="0096780C" w14:paraId="35F23EE6" w14:textId="77777777">
        <w:trPr>
          <w:jc w:val="center"/>
        </w:trPr>
        <w:tc>
          <w:tcPr>
            <w:tcW w:w="3324" w:type="dxa"/>
            <w:tcMar>
              <w:top w:w="80" w:type="dxa"/>
              <w:left w:w="100" w:type="dxa"/>
              <w:bottom w:w="80" w:type="dxa"/>
              <w:right w:w="100" w:type="dxa"/>
            </w:tcMar>
            <w:vAlign w:val="center"/>
          </w:tcPr>
          <w:p w14:paraId="63BA8608" w14:textId="77777777" w:rsidR="00451263" w:rsidRDefault="00000000">
            <w:r>
              <w:rPr>
                <w:sz w:val="19"/>
              </w:rPr>
              <w:t>Edge-router</w:t>
            </w:r>
          </w:p>
        </w:tc>
        <w:tc>
          <w:tcPr>
            <w:tcW w:w="3324" w:type="dxa"/>
            <w:tcMar>
              <w:top w:w="80" w:type="dxa"/>
              <w:left w:w="100" w:type="dxa"/>
              <w:bottom w:w="80" w:type="dxa"/>
              <w:right w:w="100" w:type="dxa"/>
            </w:tcMar>
            <w:vAlign w:val="center"/>
          </w:tcPr>
          <w:p w14:paraId="05B4CFF4" w14:textId="77777777" w:rsidR="00451263" w:rsidRDefault="00000000">
            <w:r>
              <w:rPr>
                <w:sz w:val="19"/>
              </w:rPr>
              <w:t>ip route 192.168.0.0 255.255.0.0 10.0.0.1</w:t>
            </w:r>
          </w:p>
        </w:tc>
        <w:tc>
          <w:tcPr>
            <w:tcW w:w="3324" w:type="dxa"/>
            <w:tcMar>
              <w:top w:w="80" w:type="dxa"/>
              <w:left w:w="100" w:type="dxa"/>
              <w:bottom w:w="80" w:type="dxa"/>
              <w:right w:w="100" w:type="dxa"/>
            </w:tcMar>
            <w:vAlign w:val="center"/>
          </w:tcPr>
          <w:p w14:paraId="049A7E77" w14:textId="77777777" w:rsidR="00451263" w:rsidRPr="0096780C" w:rsidRDefault="00000000">
            <w:pPr>
              <w:rPr>
                <w:lang w:val="nl-NL"/>
              </w:rPr>
            </w:pPr>
            <w:r w:rsidRPr="0096780C">
              <w:rPr>
                <w:sz w:val="19"/>
                <w:lang w:val="nl-NL"/>
              </w:rPr>
              <w:t>Terugroute naar interne 192.168.x.x-netwerken</w:t>
            </w:r>
          </w:p>
        </w:tc>
      </w:tr>
    </w:tbl>
    <w:p w14:paraId="2963C2B7" w14:textId="77777777" w:rsidR="00451263" w:rsidRPr="0096780C" w:rsidRDefault="00451263">
      <w:pPr>
        <w:rPr>
          <w:lang w:val="nl-NL"/>
        </w:rPr>
      </w:pPr>
    </w:p>
    <w:p w14:paraId="7331B30E" w14:textId="77777777" w:rsidR="00451263" w:rsidRPr="0096780C" w:rsidRDefault="00000000">
      <w:pPr>
        <w:pStyle w:val="Heading1"/>
        <w:rPr>
          <w:lang w:val="nl-NL"/>
        </w:rPr>
      </w:pPr>
      <w:r w:rsidRPr="0096780C">
        <w:rPr>
          <w:color w:val="1F497D"/>
          <w:lang w:val="nl-NL"/>
        </w:rPr>
        <w:t>5. ACL-overzicht</w:t>
      </w:r>
    </w:p>
    <w:p w14:paraId="54AF125A" w14:textId="77777777" w:rsidR="00451263" w:rsidRPr="0096780C" w:rsidRDefault="00000000">
      <w:pPr>
        <w:rPr>
          <w:lang w:val="nl-NL"/>
        </w:rPr>
      </w:pPr>
      <w:r w:rsidRPr="0096780C">
        <w:rPr>
          <w:lang w:val="nl-NL"/>
        </w:rPr>
        <w:t>Onderstaande tabel vat de effectieve toegangsregels samen zoals geconfigureerd op de interne router.</w:t>
      </w:r>
    </w:p>
    <w:tbl>
      <w:tblPr>
        <w:tblStyle w:val="TableGrid"/>
        <w:tblW w:w="0" w:type="auto"/>
        <w:jc w:val="center"/>
        <w:tblLook w:val="04A0" w:firstRow="1" w:lastRow="0" w:firstColumn="1" w:lastColumn="0" w:noHBand="0" w:noVBand="1"/>
      </w:tblPr>
      <w:tblGrid>
        <w:gridCol w:w="3324"/>
        <w:gridCol w:w="3324"/>
        <w:gridCol w:w="3324"/>
      </w:tblGrid>
      <w:tr w:rsidR="00451263" w14:paraId="09FB46AF" w14:textId="77777777">
        <w:trPr>
          <w:jc w:val="center"/>
        </w:trPr>
        <w:tc>
          <w:tcPr>
            <w:tcW w:w="3324" w:type="dxa"/>
            <w:shd w:val="clear" w:color="auto" w:fill="D9EAF7"/>
            <w:tcMar>
              <w:top w:w="80" w:type="dxa"/>
              <w:left w:w="100" w:type="dxa"/>
              <w:bottom w:w="80" w:type="dxa"/>
              <w:right w:w="100" w:type="dxa"/>
            </w:tcMar>
            <w:vAlign w:val="center"/>
          </w:tcPr>
          <w:p w14:paraId="5B5FE0AF" w14:textId="77777777" w:rsidR="00451263" w:rsidRDefault="00000000">
            <w:pPr>
              <w:jc w:val="center"/>
            </w:pPr>
            <w:r>
              <w:rPr>
                <w:b/>
                <w:color w:val="1F497D"/>
                <w:sz w:val="19"/>
              </w:rPr>
              <w:t>ACL</w:t>
            </w:r>
          </w:p>
        </w:tc>
        <w:tc>
          <w:tcPr>
            <w:tcW w:w="3324" w:type="dxa"/>
            <w:shd w:val="clear" w:color="auto" w:fill="D9EAF7"/>
            <w:tcMar>
              <w:top w:w="80" w:type="dxa"/>
              <w:left w:w="100" w:type="dxa"/>
              <w:bottom w:w="80" w:type="dxa"/>
              <w:right w:w="100" w:type="dxa"/>
            </w:tcMar>
            <w:vAlign w:val="center"/>
          </w:tcPr>
          <w:p w14:paraId="083B7930" w14:textId="77777777" w:rsidR="00451263" w:rsidRDefault="00000000">
            <w:pPr>
              <w:jc w:val="center"/>
            </w:pPr>
            <w:r>
              <w:rPr>
                <w:b/>
                <w:color w:val="1F497D"/>
                <w:sz w:val="19"/>
              </w:rPr>
              <w:t>Interface</w:t>
            </w:r>
          </w:p>
        </w:tc>
        <w:tc>
          <w:tcPr>
            <w:tcW w:w="3324" w:type="dxa"/>
            <w:shd w:val="clear" w:color="auto" w:fill="D9EAF7"/>
            <w:tcMar>
              <w:top w:w="80" w:type="dxa"/>
              <w:left w:w="100" w:type="dxa"/>
              <w:bottom w:w="80" w:type="dxa"/>
              <w:right w:w="100" w:type="dxa"/>
            </w:tcMar>
            <w:vAlign w:val="center"/>
          </w:tcPr>
          <w:p w14:paraId="6CA4D138" w14:textId="77777777" w:rsidR="00451263" w:rsidRDefault="00000000">
            <w:pPr>
              <w:jc w:val="center"/>
            </w:pPr>
            <w:r>
              <w:rPr>
                <w:b/>
                <w:color w:val="1F497D"/>
                <w:sz w:val="19"/>
              </w:rPr>
              <w:t>Functionele bedoeling</w:t>
            </w:r>
          </w:p>
        </w:tc>
      </w:tr>
      <w:tr w:rsidR="00451263" w:rsidRPr="0096780C" w14:paraId="414FD9E5" w14:textId="77777777">
        <w:trPr>
          <w:jc w:val="center"/>
        </w:trPr>
        <w:tc>
          <w:tcPr>
            <w:tcW w:w="3324" w:type="dxa"/>
            <w:tcMar>
              <w:top w:w="80" w:type="dxa"/>
              <w:left w:w="100" w:type="dxa"/>
              <w:bottom w:w="80" w:type="dxa"/>
              <w:right w:w="100" w:type="dxa"/>
            </w:tcMar>
            <w:vAlign w:val="center"/>
          </w:tcPr>
          <w:p w14:paraId="07D36C70" w14:textId="77777777" w:rsidR="00451263" w:rsidRDefault="00000000">
            <w:r>
              <w:rPr>
                <w:sz w:val="19"/>
              </w:rPr>
              <w:t>CAMERAS_ONLY_TO_NVR</w:t>
            </w:r>
          </w:p>
        </w:tc>
        <w:tc>
          <w:tcPr>
            <w:tcW w:w="3324" w:type="dxa"/>
            <w:tcMar>
              <w:top w:w="80" w:type="dxa"/>
              <w:left w:w="100" w:type="dxa"/>
              <w:bottom w:w="80" w:type="dxa"/>
              <w:right w:w="100" w:type="dxa"/>
            </w:tcMar>
            <w:vAlign w:val="center"/>
          </w:tcPr>
          <w:p w14:paraId="54F3B564" w14:textId="77777777" w:rsidR="00451263" w:rsidRDefault="00000000">
            <w:r>
              <w:rPr>
                <w:sz w:val="19"/>
              </w:rPr>
              <w:t>GigabitEthernet0/0/0.10 (in)</w:t>
            </w:r>
          </w:p>
        </w:tc>
        <w:tc>
          <w:tcPr>
            <w:tcW w:w="3324" w:type="dxa"/>
            <w:tcMar>
              <w:top w:w="80" w:type="dxa"/>
              <w:left w:w="100" w:type="dxa"/>
              <w:bottom w:w="80" w:type="dxa"/>
              <w:right w:w="100" w:type="dxa"/>
            </w:tcMar>
            <w:vAlign w:val="center"/>
          </w:tcPr>
          <w:p w14:paraId="248299B7" w14:textId="77777777" w:rsidR="00451263" w:rsidRPr="0096780C" w:rsidRDefault="00000000">
            <w:pPr>
              <w:rPr>
                <w:lang w:val="nl-NL"/>
              </w:rPr>
            </w:pPr>
            <w:r w:rsidRPr="0096780C">
              <w:rPr>
                <w:sz w:val="19"/>
                <w:lang w:val="nl-NL"/>
              </w:rPr>
              <w:t>Camera’s mogen naar de NVR en naar het adminsegment; andere laterale toegang vanuit VLAN 10 wordt geblokkeerd.</w:t>
            </w:r>
          </w:p>
        </w:tc>
      </w:tr>
      <w:tr w:rsidR="00451263" w:rsidRPr="0096780C" w14:paraId="59145EA2" w14:textId="77777777">
        <w:trPr>
          <w:jc w:val="center"/>
        </w:trPr>
        <w:tc>
          <w:tcPr>
            <w:tcW w:w="3324" w:type="dxa"/>
            <w:tcMar>
              <w:top w:w="80" w:type="dxa"/>
              <w:left w:w="100" w:type="dxa"/>
              <w:bottom w:w="80" w:type="dxa"/>
              <w:right w:w="100" w:type="dxa"/>
            </w:tcMar>
            <w:vAlign w:val="center"/>
          </w:tcPr>
          <w:p w14:paraId="2F670CEB" w14:textId="77777777" w:rsidR="00451263" w:rsidRDefault="00000000">
            <w:r>
              <w:rPr>
                <w:sz w:val="19"/>
              </w:rPr>
              <w:t>TEST_RESTRICTED</w:t>
            </w:r>
          </w:p>
        </w:tc>
        <w:tc>
          <w:tcPr>
            <w:tcW w:w="3324" w:type="dxa"/>
            <w:tcMar>
              <w:top w:w="80" w:type="dxa"/>
              <w:left w:w="100" w:type="dxa"/>
              <w:bottom w:w="80" w:type="dxa"/>
              <w:right w:w="100" w:type="dxa"/>
            </w:tcMar>
            <w:vAlign w:val="center"/>
          </w:tcPr>
          <w:p w14:paraId="1F676E56" w14:textId="77777777" w:rsidR="00451263" w:rsidRDefault="00000000">
            <w:r>
              <w:rPr>
                <w:sz w:val="19"/>
              </w:rPr>
              <w:t>GigabitEthernet0/0/0.40 (in)</w:t>
            </w:r>
          </w:p>
        </w:tc>
        <w:tc>
          <w:tcPr>
            <w:tcW w:w="3324" w:type="dxa"/>
            <w:tcMar>
              <w:top w:w="80" w:type="dxa"/>
              <w:left w:w="100" w:type="dxa"/>
              <w:bottom w:w="80" w:type="dxa"/>
              <w:right w:w="100" w:type="dxa"/>
            </w:tcMar>
            <w:vAlign w:val="center"/>
          </w:tcPr>
          <w:p w14:paraId="5E00A059" w14:textId="77777777" w:rsidR="00451263" w:rsidRPr="0096780C" w:rsidRDefault="00000000">
            <w:pPr>
              <w:rPr>
                <w:lang w:val="nl-NL"/>
              </w:rPr>
            </w:pPr>
            <w:r w:rsidRPr="0096780C">
              <w:rPr>
                <w:sz w:val="19"/>
                <w:lang w:val="nl-NL"/>
              </w:rPr>
              <w:t>De testhost mag enkel de NVR bereiken; toegang tot camera- en adminsegmenten wordt geblokkeerd.</w:t>
            </w:r>
          </w:p>
        </w:tc>
      </w:tr>
      <w:tr w:rsidR="00451263" w:rsidRPr="0096780C" w14:paraId="40F39494" w14:textId="77777777">
        <w:trPr>
          <w:jc w:val="center"/>
        </w:trPr>
        <w:tc>
          <w:tcPr>
            <w:tcW w:w="3324" w:type="dxa"/>
            <w:tcMar>
              <w:top w:w="80" w:type="dxa"/>
              <w:left w:w="100" w:type="dxa"/>
              <w:bottom w:w="80" w:type="dxa"/>
              <w:right w:w="100" w:type="dxa"/>
            </w:tcMar>
            <w:vAlign w:val="center"/>
          </w:tcPr>
          <w:p w14:paraId="7D7F40B1" w14:textId="77777777" w:rsidR="00451263" w:rsidRDefault="00000000">
            <w:r>
              <w:rPr>
                <w:sz w:val="19"/>
              </w:rPr>
              <w:t>EXTERNAL_TO_NVR_ONLY</w:t>
            </w:r>
          </w:p>
        </w:tc>
        <w:tc>
          <w:tcPr>
            <w:tcW w:w="3324" w:type="dxa"/>
            <w:tcMar>
              <w:top w:w="80" w:type="dxa"/>
              <w:left w:w="100" w:type="dxa"/>
              <w:bottom w:w="80" w:type="dxa"/>
              <w:right w:w="100" w:type="dxa"/>
            </w:tcMar>
            <w:vAlign w:val="center"/>
          </w:tcPr>
          <w:p w14:paraId="15E1D052" w14:textId="77777777" w:rsidR="00451263" w:rsidRDefault="00000000">
            <w:r>
              <w:rPr>
                <w:sz w:val="19"/>
              </w:rPr>
              <w:t>GigabitEthernet0/0/1 (in)</w:t>
            </w:r>
          </w:p>
        </w:tc>
        <w:tc>
          <w:tcPr>
            <w:tcW w:w="3324" w:type="dxa"/>
            <w:tcMar>
              <w:top w:w="80" w:type="dxa"/>
              <w:left w:w="100" w:type="dxa"/>
              <w:bottom w:w="80" w:type="dxa"/>
              <w:right w:w="100" w:type="dxa"/>
            </w:tcMar>
            <w:vAlign w:val="center"/>
          </w:tcPr>
          <w:p w14:paraId="1301A3BF" w14:textId="77777777" w:rsidR="00451263" w:rsidRPr="0096780C" w:rsidRDefault="00000000">
            <w:pPr>
              <w:rPr>
                <w:lang w:val="nl-NL"/>
              </w:rPr>
            </w:pPr>
            <w:r w:rsidRPr="0096780C">
              <w:rPr>
                <w:sz w:val="19"/>
                <w:lang w:val="nl-NL"/>
              </w:rPr>
              <w:t>Externe hosts mogen enkel de NVR bereiken; camera-, admin- en testsegmenten blijven afgeschermd.</w:t>
            </w:r>
          </w:p>
        </w:tc>
      </w:tr>
    </w:tbl>
    <w:p w14:paraId="5B97C276" w14:textId="77777777" w:rsidR="00451263" w:rsidRPr="0096780C" w:rsidRDefault="00451263">
      <w:pPr>
        <w:rPr>
          <w:lang w:val="nl-NL"/>
        </w:rPr>
      </w:pPr>
    </w:p>
    <w:p w14:paraId="680C1AC2" w14:textId="77777777" w:rsidR="00451263" w:rsidRDefault="00000000">
      <w:r>
        <w:rPr>
          <w:b/>
          <w:color w:val="366092"/>
        </w:rPr>
        <w:t>CAMERAS_ONLY_TO_NVR</w:t>
      </w:r>
    </w:p>
    <w:p w14:paraId="336B61EA" w14:textId="77777777" w:rsidR="00451263" w:rsidRDefault="00000000">
      <w:pPr>
        <w:pStyle w:val="ListBullet"/>
      </w:pPr>
      <w:r>
        <w:rPr>
          <w:sz w:val="20"/>
        </w:rPr>
        <w:t>permit ip 192.168.10.0/24 host 192.168.20.20</w:t>
      </w:r>
    </w:p>
    <w:p w14:paraId="399814E4" w14:textId="77777777" w:rsidR="00451263" w:rsidRDefault="00000000">
      <w:pPr>
        <w:pStyle w:val="ListBullet"/>
      </w:pPr>
      <w:r>
        <w:rPr>
          <w:sz w:val="20"/>
        </w:rPr>
        <w:t>permit ip 192.168.10.0/24 192.168.30.0/24</w:t>
      </w:r>
    </w:p>
    <w:p w14:paraId="1A66423A" w14:textId="77777777" w:rsidR="00451263" w:rsidRDefault="00000000">
      <w:pPr>
        <w:pStyle w:val="ListBullet"/>
      </w:pPr>
      <w:r>
        <w:rPr>
          <w:sz w:val="20"/>
        </w:rPr>
        <w:t>deny ip 192.168.10.0/24 any</w:t>
      </w:r>
    </w:p>
    <w:p w14:paraId="600764EA" w14:textId="77777777" w:rsidR="00451263" w:rsidRDefault="00000000">
      <w:r>
        <w:rPr>
          <w:b/>
          <w:color w:val="366092"/>
        </w:rPr>
        <w:t>TEST_RESTRICTED</w:t>
      </w:r>
    </w:p>
    <w:p w14:paraId="16B7478B" w14:textId="77777777" w:rsidR="00451263" w:rsidRDefault="00000000">
      <w:pPr>
        <w:pStyle w:val="ListBullet"/>
      </w:pPr>
      <w:r>
        <w:rPr>
          <w:sz w:val="20"/>
        </w:rPr>
        <w:t>deny ip 192.168.40.0/24 192.168.10.0/24</w:t>
      </w:r>
    </w:p>
    <w:p w14:paraId="10404D81" w14:textId="77777777" w:rsidR="00451263" w:rsidRDefault="00000000">
      <w:pPr>
        <w:pStyle w:val="ListBullet"/>
      </w:pPr>
      <w:r>
        <w:rPr>
          <w:sz w:val="20"/>
        </w:rPr>
        <w:t>deny ip 192.168.40.0/24 192.168.30.0/24</w:t>
      </w:r>
    </w:p>
    <w:p w14:paraId="0DEA1593" w14:textId="77777777" w:rsidR="00451263" w:rsidRDefault="00000000">
      <w:pPr>
        <w:pStyle w:val="ListBullet"/>
      </w:pPr>
      <w:r>
        <w:rPr>
          <w:sz w:val="20"/>
        </w:rPr>
        <w:t>permit ip 192.168.40.0/24 host 192.168.20.20</w:t>
      </w:r>
    </w:p>
    <w:p w14:paraId="684A555B" w14:textId="77777777" w:rsidR="00451263" w:rsidRDefault="00000000">
      <w:pPr>
        <w:pStyle w:val="ListBullet"/>
      </w:pPr>
      <w:r>
        <w:rPr>
          <w:sz w:val="20"/>
        </w:rPr>
        <w:t>deny ip 192.168.40.0/24 any</w:t>
      </w:r>
    </w:p>
    <w:p w14:paraId="06B983AA" w14:textId="77777777" w:rsidR="00451263" w:rsidRDefault="00000000">
      <w:r>
        <w:rPr>
          <w:b/>
          <w:color w:val="366092"/>
        </w:rPr>
        <w:t>EXTERNAL_TO_NVR_ONLY</w:t>
      </w:r>
    </w:p>
    <w:p w14:paraId="15FCD10D" w14:textId="77777777" w:rsidR="00451263" w:rsidRDefault="00000000">
      <w:pPr>
        <w:pStyle w:val="ListBullet"/>
      </w:pPr>
      <w:r>
        <w:rPr>
          <w:sz w:val="20"/>
        </w:rPr>
        <w:t>permit ip 172.16.0.0/24 host 192.168.20.20</w:t>
      </w:r>
    </w:p>
    <w:p w14:paraId="1EEC8D5B" w14:textId="77777777" w:rsidR="00451263" w:rsidRDefault="00000000">
      <w:pPr>
        <w:pStyle w:val="ListBullet"/>
      </w:pPr>
      <w:r>
        <w:rPr>
          <w:sz w:val="20"/>
        </w:rPr>
        <w:t>deny ip 172.16.0.0/24 192.168.10.0/24</w:t>
      </w:r>
    </w:p>
    <w:p w14:paraId="73F7A749" w14:textId="77777777" w:rsidR="00451263" w:rsidRDefault="00000000">
      <w:pPr>
        <w:pStyle w:val="ListBullet"/>
      </w:pPr>
      <w:r>
        <w:rPr>
          <w:sz w:val="20"/>
        </w:rPr>
        <w:t>deny ip 172.16.0.0/24 192.168.30.0/24</w:t>
      </w:r>
    </w:p>
    <w:p w14:paraId="7ED98371" w14:textId="77777777" w:rsidR="00451263" w:rsidRDefault="00000000">
      <w:pPr>
        <w:pStyle w:val="ListBullet"/>
      </w:pPr>
      <w:r>
        <w:rPr>
          <w:sz w:val="20"/>
        </w:rPr>
        <w:t>deny ip 172.16.0.0/24 192.168.40.0/24</w:t>
      </w:r>
    </w:p>
    <w:p w14:paraId="799483DA" w14:textId="77777777" w:rsidR="00451263" w:rsidRDefault="00000000">
      <w:pPr>
        <w:pStyle w:val="ListBullet"/>
      </w:pPr>
      <w:r>
        <w:rPr>
          <w:sz w:val="20"/>
        </w:rPr>
        <w:t>permit ip any any</w:t>
      </w:r>
    </w:p>
    <w:p w14:paraId="5193417F" w14:textId="77777777" w:rsidR="00451263" w:rsidRDefault="00451263"/>
    <w:p w14:paraId="1944965B" w14:textId="77777777" w:rsidR="00451263" w:rsidRDefault="00000000">
      <w:pPr>
        <w:pStyle w:val="Heading1"/>
      </w:pPr>
      <w:r>
        <w:rPr>
          <w:color w:val="1F497D"/>
        </w:rPr>
        <w:lastRenderedPageBreak/>
        <w:t>6. Testresultaten</w:t>
      </w:r>
    </w:p>
    <w:p w14:paraId="7748E624" w14:textId="77777777" w:rsidR="00451263" w:rsidRPr="0096780C" w:rsidRDefault="00000000">
      <w:pPr>
        <w:rPr>
          <w:lang w:val="nl-NL"/>
        </w:rPr>
      </w:pPr>
      <w:r w:rsidRPr="0096780C">
        <w:rPr>
          <w:lang w:val="nl-NL"/>
        </w:rPr>
        <w:t>Tabel 2 vat de belangrijkste functionele tests en hun uitkomst samen.</w:t>
      </w:r>
    </w:p>
    <w:tbl>
      <w:tblPr>
        <w:tblStyle w:val="TableGrid"/>
        <w:tblW w:w="0" w:type="auto"/>
        <w:jc w:val="center"/>
        <w:tblLook w:val="04A0" w:firstRow="1" w:lastRow="0" w:firstColumn="1" w:lastColumn="0" w:noHBand="0" w:noVBand="1"/>
      </w:tblPr>
      <w:tblGrid>
        <w:gridCol w:w="3324"/>
        <w:gridCol w:w="3324"/>
        <w:gridCol w:w="3324"/>
      </w:tblGrid>
      <w:tr w:rsidR="00451263" w14:paraId="01D90F27" w14:textId="77777777">
        <w:trPr>
          <w:jc w:val="center"/>
        </w:trPr>
        <w:tc>
          <w:tcPr>
            <w:tcW w:w="3324" w:type="dxa"/>
            <w:shd w:val="clear" w:color="auto" w:fill="D9EAF7"/>
            <w:tcMar>
              <w:top w:w="80" w:type="dxa"/>
              <w:left w:w="100" w:type="dxa"/>
              <w:bottom w:w="80" w:type="dxa"/>
              <w:right w:w="100" w:type="dxa"/>
            </w:tcMar>
            <w:vAlign w:val="center"/>
          </w:tcPr>
          <w:p w14:paraId="42B1DF0D" w14:textId="77777777" w:rsidR="00451263" w:rsidRDefault="00000000">
            <w:pPr>
              <w:jc w:val="center"/>
            </w:pPr>
            <w:r>
              <w:rPr>
                <w:b/>
                <w:color w:val="1F497D"/>
                <w:sz w:val="19"/>
              </w:rPr>
              <w:t>Testscenario</w:t>
            </w:r>
          </w:p>
        </w:tc>
        <w:tc>
          <w:tcPr>
            <w:tcW w:w="3324" w:type="dxa"/>
            <w:shd w:val="clear" w:color="auto" w:fill="D9EAF7"/>
            <w:tcMar>
              <w:top w:w="80" w:type="dxa"/>
              <w:left w:w="100" w:type="dxa"/>
              <w:bottom w:w="80" w:type="dxa"/>
              <w:right w:w="100" w:type="dxa"/>
            </w:tcMar>
            <w:vAlign w:val="center"/>
          </w:tcPr>
          <w:p w14:paraId="3CC6C5D2" w14:textId="77777777" w:rsidR="00451263" w:rsidRDefault="00000000">
            <w:pPr>
              <w:jc w:val="center"/>
            </w:pPr>
            <w:r>
              <w:rPr>
                <w:b/>
                <w:color w:val="1F497D"/>
                <w:sz w:val="19"/>
              </w:rPr>
              <w:t>Resultaat</w:t>
            </w:r>
          </w:p>
        </w:tc>
        <w:tc>
          <w:tcPr>
            <w:tcW w:w="3324" w:type="dxa"/>
            <w:shd w:val="clear" w:color="auto" w:fill="D9EAF7"/>
            <w:tcMar>
              <w:top w:w="80" w:type="dxa"/>
              <w:left w:w="100" w:type="dxa"/>
              <w:bottom w:w="80" w:type="dxa"/>
              <w:right w:w="100" w:type="dxa"/>
            </w:tcMar>
            <w:vAlign w:val="center"/>
          </w:tcPr>
          <w:p w14:paraId="309FE9CC" w14:textId="77777777" w:rsidR="00451263" w:rsidRDefault="00000000">
            <w:pPr>
              <w:jc w:val="center"/>
            </w:pPr>
            <w:r>
              <w:rPr>
                <w:b/>
                <w:color w:val="1F497D"/>
                <w:sz w:val="19"/>
              </w:rPr>
              <w:t>Interpretatie</w:t>
            </w:r>
          </w:p>
        </w:tc>
      </w:tr>
      <w:tr w:rsidR="00451263" w14:paraId="3C9B3187" w14:textId="77777777">
        <w:trPr>
          <w:jc w:val="center"/>
        </w:trPr>
        <w:tc>
          <w:tcPr>
            <w:tcW w:w="3324" w:type="dxa"/>
            <w:tcMar>
              <w:top w:w="80" w:type="dxa"/>
              <w:left w:w="100" w:type="dxa"/>
              <w:bottom w:w="80" w:type="dxa"/>
              <w:right w:w="100" w:type="dxa"/>
            </w:tcMar>
            <w:vAlign w:val="center"/>
          </w:tcPr>
          <w:p w14:paraId="7F270F0D" w14:textId="77777777" w:rsidR="00451263" w:rsidRDefault="00000000">
            <w:r>
              <w:rPr>
                <w:sz w:val="19"/>
              </w:rPr>
              <w:t>Admin_PC → NVR</w:t>
            </w:r>
          </w:p>
        </w:tc>
        <w:tc>
          <w:tcPr>
            <w:tcW w:w="3324" w:type="dxa"/>
            <w:tcMar>
              <w:top w:w="80" w:type="dxa"/>
              <w:left w:w="100" w:type="dxa"/>
              <w:bottom w:w="80" w:type="dxa"/>
              <w:right w:w="100" w:type="dxa"/>
            </w:tcMar>
            <w:vAlign w:val="center"/>
          </w:tcPr>
          <w:p w14:paraId="1879554C" w14:textId="77777777" w:rsidR="00451263" w:rsidRDefault="00000000">
            <w:r>
              <w:rPr>
                <w:sz w:val="19"/>
              </w:rPr>
              <w:t>Werkt</w:t>
            </w:r>
          </w:p>
        </w:tc>
        <w:tc>
          <w:tcPr>
            <w:tcW w:w="3324" w:type="dxa"/>
            <w:tcMar>
              <w:top w:w="80" w:type="dxa"/>
              <w:left w:w="100" w:type="dxa"/>
              <w:bottom w:w="80" w:type="dxa"/>
              <w:right w:w="100" w:type="dxa"/>
            </w:tcMar>
            <w:vAlign w:val="center"/>
          </w:tcPr>
          <w:p w14:paraId="01C9FA7D" w14:textId="77777777" w:rsidR="00451263" w:rsidRDefault="00000000">
            <w:r>
              <w:rPr>
                <w:sz w:val="19"/>
              </w:rPr>
              <w:t>Beheerhost bereikt centrale recorder.</w:t>
            </w:r>
          </w:p>
        </w:tc>
      </w:tr>
      <w:tr w:rsidR="00451263" w14:paraId="57B422CF" w14:textId="77777777">
        <w:trPr>
          <w:jc w:val="center"/>
        </w:trPr>
        <w:tc>
          <w:tcPr>
            <w:tcW w:w="3324" w:type="dxa"/>
            <w:tcMar>
              <w:top w:w="80" w:type="dxa"/>
              <w:left w:w="100" w:type="dxa"/>
              <w:bottom w:w="80" w:type="dxa"/>
              <w:right w:w="100" w:type="dxa"/>
            </w:tcMar>
            <w:vAlign w:val="center"/>
          </w:tcPr>
          <w:p w14:paraId="28C7D0A7" w14:textId="77777777" w:rsidR="00451263" w:rsidRDefault="00000000">
            <w:r>
              <w:rPr>
                <w:sz w:val="19"/>
              </w:rPr>
              <w:t>Admin_PC → CAM1/CAM2</w:t>
            </w:r>
          </w:p>
        </w:tc>
        <w:tc>
          <w:tcPr>
            <w:tcW w:w="3324" w:type="dxa"/>
            <w:tcMar>
              <w:top w:w="80" w:type="dxa"/>
              <w:left w:w="100" w:type="dxa"/>
              <w:bottom w:w="80" w:type="dxa"/>
              <w:right w:w="100" w:type="dxa"/>
            </w:tcMar>
            <w:vAlign w:val="center"/>
          </w:tcPr>
          <w:p w14:paraId="149C6186" w14:textId="77777777" w:rsidR="00451263" w:rsidRDefault="00000000">
            <w:r>
              <w:rPr>
                <w:sz w:val="19"/>
              </w:rPr>
              <w:t>Werkt</w:t>
            </w:r>
          </w:p>
        </w:tc>
        <w:tc>
          <w:tcPr>
            <w:tcW w:w="3324" w:type="dxa"/>
            <w:tcMar>
              <w:top w:w="80" w:type="dxa"/>
              <w:left w:w="100" w:type="dxa"/>
              <w:bottom w:w="80" w:type="dxa"/>
              <w:right w:w="100" w:type="dxa"/>
            </w:tcMar>
            <w:vAlign w:val="center"/>
          </w:tcPr>
          <w:p w14:paraId="4E5616C3" w14:textId="77777777" w:rsidR="00451263" w:rsidRDefault="00000000">
            <w:r>
              <w:rPr>
                <w:sz w:val="19"/>
              </w:rPr>
              <w:t>Beheersegment mag cameracomponenten bereiken.</w:t>
            </w:r>
          </w:p>
        </w:tc>
      </w:tr>
      <w:tr w:rsidR="00451263" w:rsidRPr="0096780C" w14:paraId="2DD7860D" w14:textId="77777777">
        <w:trPr>
          <w:jc w:val="center"/>
        </w:trPr>
        <w:tc>
          <w:tcPr>
            <w:tcW w:w="3324" w:type="dxa"/>
            <w:tcMar>
              <w:top w:w="80" w:type="dxa"/>
              <w:left w:w="100" w:type="dxa"/>
              <w:bottom w:w="80" w:type="dxa"/>
              <w:right w:w="100" w:type="dxa"/>
            </w:tcMar>
            <w:vAlign w:val="center"/>
          </w:tcPr>
          <w:p w14:paraId="34A85596" w14:textId="77777777" w:rsidR="00451263" w:rsidRDefault="00000000">
            <w:r>
              <w:rPr>
                <w:sz w:val="19"/>
              </w:rPr>
              <w:t>Test_PC → NVR</w:t>
            </w:r>
          </w:p>
        </w:tc>
        <w:tc>
          <w:tcPr>
            <w:tcW w:w="3324" w:type="dxa"/>
            <w:tcMar>
              <w:top w:w="80" w:type="dxa"/>
              <w:left w:w="100" w:type="dxa"/>
              <w:bottom w:w="80" w:type="dxa"/>
              <w:right w:w="100" w:type="dxa"/>
            </w:tcMar>
            <w:vAlign w:val="center"/>
          </w:tcPr>
          <w:p w14:paraId="38E83508" w14:textId="77777777" w:rsidR="00451263" w:rsidRDefault="00000000">
            <w:r>
              <w:rPr>
                <w:sz w:val="19"/>
              </w:rPr>
              <w:t>Werkt</w:t>
            </w:r>
          </w:p>
        </w:tc>
        <w:tc>
          <w:tcPr>
            <w:tcW w:w="3324" w:type="dxa"/>
            <w:tcMar>
              <w:top w:w="80" w:type="dxa"/>
              <w:left w:w="100" w:type="dxa"/>
              <w:bottom w:w="80" w:type="dxa"/>
              <w:right w:w="100" w:type="dxa"/>
            </w:tcMar>
            <w:vAlign w:val="center"/>
          </w:tcPr>
          <w:p w14:paraId="3F475012" w14:textId="77777777" w:rsidR="00451263" w:rsidRPr="0096780C" w:rsidRDefault="00000000">
            <w:pPr>
              <w:rPr>
                <w:lang w:val="nl-NL"/>
              </w:rPr>
            </w:pPr>
            <w:r w:rsidRPr="0096780C">
              <w:rPr>
                <w:sz w:val="19"/>
                <w:lang w:val="nl-NL"/>
              </w:rPr>
              <w:t>Testsegment behoudt alleen noodzakelijke toegang tot de NVR.</w:t>
            </w:r>
          </w:p>
        </w:tc>
      </w:tr>
      <w:tr w:rsidR="00451263" w:rsidRPr="0096780C" w14:paraId="6AAB4CED" w14:textId="77777777">
        <w:trPr>
          <w:jc w:val="center"/>
        </w:trPr>
        <w:tc>
          <w:tcPr>
            <w:tcW w:w="3324" w:type="dxa"/>
            <w:tcMar>
              <w:top w:w="80" w:type="dxa"/>
              <w:left w:w="100" w:type="dxa"/>
              <w:bottom w:w="80" w:type="dxa"/>
              <w:right w:w="100" w:type="dxa"/>
            </w:tcMar>
            <w:vAlign w:val="center"/>
          </w:tcPr>
          <w:p w14:paraId="403E6D73" w14:textId="77777777" w:rsidR="00451263" w:rsidRDefault="00000000">
            <w:r>
              <w:rPr>
                <w:sz w:val="19"/>
              </w:rPr>
              <w:t>Test_PC → CAM1/CAM2/Admin</w:t>
            </w:r>
          </w:p>
        </w:tc>
        <w:tc>
          <w:tcPr>
            <w:tcW w:w="3324" w:type="dxa"/>
            <w:tcMar>
              <w:top w:w="80" w:type="dxa"/>
              <w:left w:w="100" w:type="dxa"/>
              <w:bottom w:w="80" w:type="dxa"/>
              <w:right w:w="100" w:type="dxa"/>
            </w:tcMar>
            <w:vAlign w:val="center"/>
          </w:tcPr>
          <w:p w14:paraId="35F9AE9E" w14:textId="77777777" w:rsidR="00451263" w:rsidRDefault="00000000">
            <w:r>
              <w:rPr>
                <w:sz w:val="19"/>
              </w:rPr>
              <w:t>Werkt niet</w:t>
            </w:r>
          </w:p>
        </w:tc>
        <w:tc>
          <w:tcPr>
            <w:tcW w:w="3324" w:type="dxa"/>
            <w:tcMar>
              <w:top w:w="80" w:type="dxa"/>
              <w:left w:w="100" w:type="dxa"/>
              <w:bottom w:w="80" w:type="dxa"/>
              <w:right w:w="100" w:type="dxa"/>
            </w:tcMar>
            <w:vAlign w:val="center"/>
          </w:tcPr>
          <w:p w14:paraId="46ACB512" w14:textId="77777777" w:rsidR="00451263" w:rsidRPr="0096780C" w:rsidRDefault="00000000">
            <w:pPr>
              <w:rPr>
                <w:lang w:val="nl-NL"/>
              </w:rPr>
            </w:pPr>
            <w:r w:rsidRPr="0096780C">
              <w:rPr>
                <w:sz w:val="19"/>
                <w:lang w:val="nl-NL"/>
              </w:rPr>
              <w:t>Laterale toegang vanuit testsegment wordt beperkt.</w:t>
            </w:r>
          </w:p>
        </w:tc>
      </w:tr>
      <w:tr w:rsidR="00451263" w:rsidRPr="0096780C" w14:paraId="6F2B75AC" w14:textId="77777777">
        <w:trPr>
          <w:jc w:val="center"/>
        </w:trPr>
        <w:tc>
          <w:tcPr>
            <w:tcW w:w="3324" w:type="dxa"/>
            <w:tcMar>
              <w:top w:w="80" w:type="dxa"/>
              <w:left w:w="100" w:type="dxa"/>
              <w:bottom w:w="80" w:type="dxa"/>
              <w:right w:w="100" w:type="dxa"/>
            </w:tcMar>
            <w:vAlign w:val="center"/>
          </w:tcPr>
          <w:p w14:paraId="48B314B0" w14:textId="77777777" w:rsidR="00451263" w:rsidRDefault="00000000">
            <w:r>
              <w:rPr>
                <w:sz w:val="19"/>
              </w:rPr>
              <w:t>External_PC → NVR</w:t>
            </w:r>
          </w:p>
        </w:tc>
        <w:tc>
          <w:tcPr>
            <w:tcW w:w="3324" w:type="dxa"/>
            <w:tcMar>
              <w:top w:w="80" w:type="dxa"/>
              <w:left w:w="100" w:type="dxa"/>
              <w:bottom w:w="80" w:type="dxa"/>
              <w:right w:w="100" w:type="dxa"/>
            </w:tcMar>
            <w:vAlign w:val="center"/>
          </w:tcPr>
          <w:p w14:paraId="192D6FB1" w14:textId="77777777" w:rsidR="00451263" w:rsidRDefault="00000000">
            <w:r>
              <w:rPr>
                <w:sz w:val="19"/>
              </w:rPr>
              <w:t>Werkt</w:t>
            </w:r>
          </w:p>
        </w:tc>
        <w:tc>
          <w:tcPr>
            <w:tcW w:w="3324" w:type="dxa"/>
            <w:tcMar>
              <w:top w:w="80" w:type="dxa"/>
              <w:left w:w="100" w:type="dxa"/>
              <w:bottom w:w="80" w:type="dxa"/>
              <w:right w:w="100" w:type="dxa"/>
            </w:tcMar>
            <w:vAlign w:val="center"/>
          </w:tcPr>
          <w:p w14:paraId="7F22A546" w14:textId="77777777" w:rsidR="00451263" w:rsidRPr="0096780C" w:rsidRDefault="00000000">
            <w:pPr>
              <w:rPr>
                <w:lang w:val="nl-NL"/>
              </w:rPr>
            </w:pPr>
            <w:r w:rsidRPr="0096780C">
              <w:rPr>
                <w:sz w:val="19"/>
                <w:lang w:val="nl-NL"/>
              </w:rPr>
              <w:t>Externe zone behoudt enkel de noodzakelijke toegang tot de NVR.</w:t>
            </w:r>
          </w:p>
        </w:tc>
      </w:tr>
      <w:tr w:rsidR="00451263" w:rsidRPr="0096780C" w14:paraId="12317D9C" w14:textId="77777777">
        <w:trPr>
          <w:jc w:val="center"/>
        </w:trPr>
        <w:tc>
          <w:tcPr>
            <w:tcW w:w="3324" w:type="dxa"/>
            <w:tcMar>
              <w:top w:w="80" w:type="dxa"/>
              <w:left w:w="100" w:type="dxa"/>
              <w:bottom w:w="80" w:type="dxa"/>
              <w:right w:w="100" w:type="dxa"/>
            </w:tcMar>
            <w:vAlign w:val="center"/>
          </w:tcPr>
          <w:p w14:paraId="714E4270" w14:textId="77777777" w:rsidR="00451263" w:rsidRDefault="00000000">
            <w:r>
              <w:rPr>
                <w:sz w:val="19"/>
              </w:rPr>
              <w:t>External_PC → CAM1/CAM2/Admin/Test</w:t>
            </w:r>
          </w:p>
        </w:tc>
        <w:tc>
          <w:tcPr>
            <w:tcW w:w="3324" w:type="dxa"/>
            <w:tcMar>
              <w:top w:w="80" w:type="dxa"/>
              <w:left w:w="100" w:type="dxa"/>
              <w:bottom w:w="80" w:type="dxa"/>
              <w:right w:w="100" w:type="dxa"/>
            </w:tcMar>
            <w:vAlign w:val="center"/>
          </w:tcPr>
          <w:p w14:paraId="6257C5BC" w14:textId="77777777" w:rsidR="00451263" w:rsidRDefault="00000000">
            <w:r>
              <w:rPr>
                <w:sz w:val="19"/>
              </w:rPr>
              <w:t>Werkt niet</w:t>
            </w:r>
          </w:p>
        </w:tc>
        <w:tc>
          <w:tcPr>
            <w:tcW w:w="3324" w:type="dxa"/>
            <w:tcMar>
              <w:top w:w="80" w:type="dxa"/>
              <w:left w:w="100" w:type="dxa"/>
              <w:bottom w:w="80" w:type="dxa"/>
              <w:right w:w="100" w:type="dxa"/>
            </w:tcMar>
            <w:vAlign w:val="center"/>
          </w:tcPr>
          <w:p w14:paraId="5C49B1A9" w14:textId="77777777" w:rsidR="00451263" w:rsidRPr="0096780C" w:rsidRDefault="00000000">
            <w:pPr>
              <w:rPr>
                <w:lang w:val="nl-NL"/>
              </w:rPr>
            </w:pPr>
            <w:r w:rsidRPr="0096780C">
              <w:rPr>
                <w:sz w:val="19"/>
                <w:lang w:val="nl-NL"/>
              </w:rPr>
              <w:t>Externe hosts kunnen niet lateraal naar interne segmenten bewegen.</w:t>
            </w:r>
          </w:p>
        </w:tc>
      </w:tr>
      <w:tr w:rsidR="00451263" w:rsidRPr="0096780C" w14:paraId="12AD194A" w14:textId="77777777">
        <w:trPr>
          <w:jc w:val="center"/>
        </w:trPr>
        <w:tc>
          <w:tcPr>
            <w:tcW w:w="3324" w:type="dxa"/>
            <w:tcMar>
              <w:top w:w="80" w:type="dxa"/>
              <w:left w:w="100" w:type="dxa"/>
              <w:bottom w:w="80" w:type="dxa"/>
              <w:right w:w="100" w:type="dxa"/>
            </w:tcMar>
            <w:vAlign w:val="center"/>
          </w:tcPr>
          <w:p w14:paraId="0FAC7BA7" w14:textId="77777777" w:rsidR="00451263" w:rsidRDefault="00000000">
            <w:r>
              <w:rPr>
                <w:sz w:val="19"/>
              </w:rPr>
              <w:t>CAM1/CAM2 → NVR</w:t>
            </w:r>
          </w:p>
        </w:tc>
        <w:tc>
          <w:tcPr>
            <w:tcW w:w="3324" w:type="dxa"/>
            <w:tcMar>
              <w:top w:w="80" w:type="dxa"/>
              <w:left w:w="100" w:type="dxa"/>
              <w:bottom w:w="80" w:type="dxa"/>
              <w:right w:w="100" w:type="dxa"/>
            </w:tcMar>
            <w:vAlign w:val="center"/>
          </w:tcPr>
          <w:p w14:paraId="67106F10" w14:textId="77777777" w:rsidR="00451263" w:rsidRDefault="00000000">
            <w:r>
              <w:rPr>
                <w:sz w:val="19"/>
              </w:rPr>
              <w:t>Werkt</w:t>
            </w:r>
          </w:p>
        </w:tc>
        <w:tc>
          <w:tcPr>
            <w:tcW w:w="3324" w:type="dxa"/>
            <w:tcMar>
              <w:top w:w="80" w:type="dxa"/>
              <w:left w:w="100" w:type="dxa"/>
              <w:bottom w:w="80" w:type="dxa"/>
              <w:right w:w="100" w:type="dxa"/>
            </w:tcMar>
            <w:vAlign w:val="center"/>
          </w:tcPr>
          <w:p w14:paraId="7C8197E5" w14:textId="77777777" w:rsidR="00451263" w:rsidRPr="0096780C" w:rsidRDefault="00000000">
            <w:pPr>
              <w:rPr>
                <w:lang w:val="nl-NL"/>
              </w:rPr>
            </w:pPr>
            <w:r w:rsidRPr="0096780C">
              <w:rPr>
                <w:sz w:val="19"/>
                <w:lang w:val="nl-NL"/>
              </w:rPr>
              <w:t>Camerasegment kan videostroom/centrale functionaliteit behouden.</w:t>
            </w:r>
          </w:p>
        </w:tc>
      </w:tr>
      <w:tr w:rsidR="00451263" w:rsidRPr="0096780C" w14:paraId="297BA910" w14:textId="77777777">
        <w:trPr>
          <w:jc w:val="center"/>
        </w:trPr>
        <w:tc>
          <w:tcPr>
            <w:tcW w:w="3324" w:type="dxa"/>
            <w:tcMar>
              <w:top w:w="80" w:type="dxa"/>
              <w:left w:w="100" w:type="dxa"/>
              <w:bottom w:w="80" w:type="dxa"/>
              <w:right w:w="100" w:type="dxa"/>
            </w:tcMar>
            <w:vAlign w:val="center"/>
          </w:tcPr>
          <w:p w14:paraId="15AFF158" w14:textId="77777777" w:rsidR="00451263" w:rsidRPr="0096780C" w:rsidRDefault="00000000">
            <w:pPr>
              <w:rPr>
                <w:lang w:val="nl-NL"/>
              </w:rPr>
            </w:pPr>
            <w:r w:rsidRPr="0096780C">
              <w:rPr>
                <w:sz w:val="19"/>
                <w:lang w:val="nl-NL"/>
              </w:rPr>
              <w:t>CAM1/CAM2 → overige niet-toegelaten segmenten</w:t>
            </w:r>
          </w:p>
        </w:tc>
        <w:tc>
          <w:tcPr>
            <w:tcW w:w="3324" w:type="dxa"/>
            <w:tcMar>
              <w:top w:w="80" w:type="dxa"/>
              <w:left w:w="100" w:type="dxa"/>
              <w:bottom w:w="80" w:type="dxa"/>
              <w:right w:w="100" w:type="dxa"/>
            </w:tcMar>
            <w:vAlign w:val="center"/>
          </w:tcPr>
          <w:p w14:paraId="19CA7F0F" w14:textId="77777777" w:rsidR="00451263" w:rsidRDefault="00000000">
            <w:r>
              <w:rPr>
                <w:sz w:val="19"/>
              </w:rPr>
              <w:t>Werkt niet</w:t>
            </w:r>
          </w:p>
        </w:tc>
        <w:tc>
          <w:tcPr>
            <w:tcW w:w="3324" w:type="dxa"/>
            <w:tcMar>
              <w:top w:w="80" w:type="dxa"/>
              <w:left w:w="100" w:type="dxa"/>
              <w:bottom w:w="80" w:type="dxa"/>
              <w:right w:w="100" w:type="dxa"/>
            </w:tcMar>
            <w:vAlign w:val="center"/>
          </w:tcPr>
          <w:p w14:paraId="08791DDF" w14:textId="77777777" w:rsidR="00451263" w:rsidRPr="0096780C" w:rsidRDefault="00000000">
            <w:pPr>
              <w:rPr>
                <w:lang w:val="nl-NL"/>
              </w:rPr>
            </w:pPr>
            <w:r w:rsidRPr="0096780C">
              <w:rPr>
                <w:sz w:val="19"/>
                <w:lang w:val="nl-NL"/>
              </w:rPr>
              <w:t>Laterale beweging vanuit camera’s wordt beperkt.</w:t>
            </w:r>
          </w:p>
        </w:tc>
      </w:tr>
    </w:tbl>
    <w:p w14:paraId="0811955F" w14:textId="77777777" w:rsidR="00451263" w:rsidRPr="0096780C" w:rsidRDefault="00451263">
      <w:pPr>
        <w:rPr>
          <w:lang w:val="nl-NL"/>
        </w:rPr>
      </w:pPr>
    </w:p>
    <w:p w14:paraId="259C06B9" w14:textId="77777777" w:rsidR="00451263" w:rsidRPr="0096780C" w:rsidRDefault="00000000">
      <w:pPr>
        <w:pStyle w:val="Heading1"/>
        <w:rPr>
          <w:lang w:val="nl-NL"/>
        </w:rPr>
      </w:pPr>
      <w:r w:rsidRPr="0096780C">
        <w:rPr>
          <w:color w:val="1F497D"/>
          <w:lang w:val="nl-NL"/>
        </w:rPr>
        <w:t>7. Korte interpretatie</w:t>
      </w:r>
    </w:p>
    <w:p w14:paraId="6DBABD4C" w14:textId="77777777" w:rsidR="00451263" w:rsidRPr="0096780C" w:rsidRDefault="00000000">
      <w:pPr>
        <w:rPr>
          <w:lang w:val="nl-NL"/>
        </w:rPr>
      </w:pPr>
      <w:r w:rsidRPr="0096780C">
        <w:rPr>
          <w:lang w:val="nl-NL"/>
        </w:rPr>
        <w:t>De gesegmenteerde Packet Tracer-opstelling simuleert een veiligere netwerkarchitectuur dan de niet-gesegmenteerde baseline. Functioneel noodzakelijke communicatiepaden blijven behouden, met name naar de NVR als centrale recorder. Tegelijk wordt laterale bereikbaarheid tussen camera’s, testhost, beheersegment en externe zone aanzienlijk beperkt. Daardoor is deze configuratie bruikbaar als vergelijkingsbasis voor sprint 3 bij de evaluatie van segmentatie als mitigerende maatregel.</w:t>
      </w:r>
    </w:p>
    <w:sectPr w:rsidR="00451263" w:rsidRPr="0096780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802267">
    <w:abstractNumId w:val="8"/>
  </w:num>
  <w:num w:numId="2" w16cid:durableId="602222565">
    <w:abstractNumId w:val="6"/>
  </w:num>
  <w:num w:numId="3" w16cid:durableId="363018274">
    <w:abstractNumId w:val="5"/>
  </w:num>
  <w:num w:numId="4" w16cid:durableId="633407335">
    <w:abstractNumId w:val="4"/>
  </w:num>
  <w:num w:numId="5" w16cid:durableId="96558570">
    <w:abstractNumId w:val="7"/>
  </w:num>
  <w:num w:numId="6" w16cid:durableId="442071433">
    <w:abstractNumId w:val="3"/>
  </w:num>
  <w:num w:numId="7" w16cid:durableId="35980446">
    <w:abstractNumId w:val="2"/>
  </w:num>
  <w:num w:numId="8" w16cid:durableId="543951630">
    <w:abstractNumId w:val="1"/>
  </w:num>
  <w:num w:numId="9" w16cid:durableId="34282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263"/>
    <w:rsid w:val="0096780C"/>
    <w:rsid w:val="00AA1D8D"/>
    <w:rsid w:val="00B47730"/>
    <w:rsid w:val="00C44C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81AB1"/>
  <w14:defaultImageDpi w14:val="300"/>
  <w15:docId w15:val="{AD35637E-3B32-4952-B373-A8DD5326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778</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Emiel Smith</cp:lastModifiedBy>
  <cp:revision>2</cp:revision>
  <dcterms:created xsi:type="dcterms:W3CDTF">2013-12-23T23:15:00Z</dcterms:created>
  <dcterms:modified xsi:type="dcterms:W3CDTF">2026-04-18T10:11:00Z</dcterms:modified>
  <cp:category/>
</cp:coreProperties>
</file>